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Formulynx Project - Module-Wise Documentation</w:t>
      </w:r>
    </w:p>
    <w:p>
      <w:pPr>
        <w:jc w:val="center"/>
      </w:pPr>
      <w:r>
        <w:rPr>
          <w:sz w:val="28"/>
        </w:rPr>
        <w:t>Frontend &amp; Backend Overview</w:t>
      </w:r>
    </w:p>
    <w:p>
      <w:r>
        <w:t>Version 1.0</w:t>
      </w:r>
    </w:p>
    <w:p>
      <w:r>
        <w:t>Date: January 2025</w:t>
      </w:r>
    </w:p>
    <w:p>
      <w:r>
        <w:br w:type="page"/>
      </w:r>
    </w:p>
    <w:p>
      <w:pPr>
        <w:pStyle w:val="Heading1"/>
      </w:pPr>
      <w:r>
        <w:t>Table of Contents</w:t>
      </w:r>
    </w:p>
    <w:p>
      <w:pPr>
        <w:pStyle w:val="ListNumber"/>
      </w:pPr>
      <w:r>
        <w:t>1. Project Overview</w:t>
      </w:r>
    </w:p>
    <w:p>
      <w:pPr>
        <w:pStyle w:val="ListNumber"/>
      </w:pPr>
      <w:r>
        <w:t>2. System Architecture</w:t>
      </w:r>
    </w:p>
    <w:p>
      <w:pPr>
        <w:pStyle w:val="ListNumber"/>
      </w:pPr>
      <w:r>
        <w:t>3. Module 1: INCI Ingredient Analysis</w:t>
      </w:r>
    </w:p>
    <w:p>
      <w:pPr>
        <w:pStyle w:val="ListNumber"/>
      </w:pPr>
      <w:r>
        <w:t>4. Module 2: Formula Generation (Create A Wish)</w:t>
      </w:r>
    </w:p>
    <w:p>
      <w:pPr>
        <w:pStyle w:val="ListNumber"/>
      </w:pPr>
      <w:r>
        <w:t>5. Module 3: Market Research</w:t>
      </w:r>
    </w:p>
    <w:p>
      <w:pPr>
        <w:pStyle w:val="ListNumber"/>
      </w:pPr>
      <w:r>
        <w:t>6. Module 4: Product Comparison</w:t>
      </w:r>
    </w:p>
    <w:p>
      <w:pPr>
        <w:pStyle w:val="ListNumber"/>
      </w:pPr>
      <w:r>
        <w:t>7. Module 5: Inspiration Boards</w:t>
      </w:r>
    </w:p>
    <w:p>
      <w:pPr>
        <w:pStyle w:val="ListNumber"/>
      </w:pPr>
      <w:r>
        <w:t>8. Module 6: Formulation Reports</w:t>
      </w:r>
    </w:p>
    <w:p>
      <w:pPr>
        <w:pStyle w:val="ListNumber"/>
      </w:pPr>
      <w:r>
        <w:t>9. Module 7: Ingredient History Management</w:t>
      </w:r>
    </w:p>
    <w:p>
      <w:pPr>
        <w:pStyle w:val="ListNumber"/>
      </w:pPr>
      <w:r>
        <w:t>10. Module 8: Distributor &amp; Supplier Management</w:t>
      </w:r>
    </w:p>
    <w:p>
      <w:pPr>
        <w:pStyle w:val="ListNumber"/>
      </w:pPr>
      <w:r>
        <w:t>11. Module 9: Ingredient Search</w:t>
      </w:r>
    </w:p>
    <w:p>
      <w:pPr>
        <w:pStyle w:val="ListNumber"/>
      </w:pPr>
      <w:r>
        <w:t>12. Module 10: Dashboard &amp; Statistics</w:t>
      </w:r>
    </w:p>
    <w:p>
      <w:pPr>
        <w:pStyle w:val="ListNumber"/>
      </w:pPr>
      <w:r>
        <w:t>13. Authentication &amp; Security</w:t>
      </w:r>
    </w:p>
    <w:p>
      <w:pPr>
        <w:pStyle w:val="ListNumber"/>
      </w:pPr>
      <w:r>
        <w:t>14. Database Schema</w:t>
      </w:r>
    </w:p>
    <w:p>
      <w:pPr>
        <w:pStyle w:val="ListNumber"/>
      </w:pPr>
      <w:r>
        <w:t>15. Frontend Integration</w:t>
      </w:r>
    </w:p>
    <w:p>
      <w:r>
        <w:br w:type="page"/>
      </w:r>
    </w:p>
    <w:p>
      <w:pPr>
        <w:pStyle w:val="Heading1"/>
      </w:pPr>
      <w:r>
        <w:t>1. Project Overview</w:t>
      </w:r>
    </w:p>
    <w:p>
      <w:r>
        <w:t>Formulynx is a comprehensive AI-powered platform for cosmetic formulation, ingredient analysis, and product development. The platform consists of a React-based frontend (Formulynx Web) and a FastAPI-based backend (AI Ingredient Intelligence).</w:t>
      </w:r>
    </w:p>
    <w:p>
      <w:pPr>
        <w:pStyle w:val="Heading2"/>
      </w:pPr>
      <w:r>
        <w:t>1.1 Technology Stack</w:t>
      </w:r>
    </w:p>
    <w:tbl>
      <w:tblPr>
        <w:tblStyle w:val="LightGrid-Accent1"/>
        <w:tblW w:type="auto" w:w="0"/>
        <w:tblLook w:firstColumn="1" w:firstRow="1" w:lastColumn="0" w:lastRow="0" w:noHBand="0" w:noVBand="1" w:val="04A0"/>
      </w:tblPr>
      <w:tblGrid>
        <w:gridCol w:w="4680"/>
        <w:gridCol w:w="4680"/>
      </w:tblGrid>
      <w:tr>
        <w:tc>
          <w:tcPr>
            <w:tcW w:type="dxa" w:w="4680"/>
          </w:tcPr>
          <w:p>
            <w:r>
              <w:rPr>
                <w:b/>
              </w:rPr>
              <w:t>Component</w:t>
            </w:r>
          </w:p>
        </w:tc>
        <w:tc>
          <w:tcPr>
            <w:tcW w:type="dxa" w:w="4680"/>
          </w:tcPr>
          <w:p>
            <w:r>
              <w:rPr>
                <w:b/>
              </w:rPr>
              <w:t>Technology</w:t>
            </w:r>
          </w:p>
        </w:tc>
      </w:tr>
      <w:tr>
        <w:tc>
          <w:tcPr>
            <w:tcW w:type="dxa" w:w="4680"/>
          </w:tcPr>
          <w:p>
            <w:r>
              <w:t>Backend Framework</w:t>
            </w:r>
          </w:p>
        </w:tc>
        <w:tc>
          <w:tcPr>
            <w:tcW w:type="dxa" w:w="4680"/>
          </w:tcPr>
          <w:p>
            <w:r>
              <w:t>FastAPI (Python 3.11)</w:t>
            </w:r>
          </w:p>
        </w:tc>
      </w:tr>
      <w:tr>
        <w:tc>
          <w:tcPr>
            <w:tcW w:type="dxa" w:w="4680"/>
          </w:tcPr>
          <w:p>
            <w:r>
              <w:t>Frontend Framework</w:t>
            </w:r>
          </w:p>
        </w:tc>
        <w:tc>
          <w:tcPr>
            <w:tcW w:type="dxa" w:w="4680"/>
          </w:tcPr>
          <w:p>
            <w:r>
              <w:t>React (Refer to SkinBB Formulation Web)</w:t>
            </w:r>
          </w:p>
        </w:tc>
      </w:tr>
      <w:tr>
        <w:tc>
          <w:tcPr>
            <w:tcW w:type="dxa" w:w="4680"/>
          </w:tcPr>
          <w:p>
            <w:r>
              <w:t>Database</w:t>
            </w:r>
          </w:p>
        </w:tc>
        <w:tc>
          <w:tcPr>
            <w:tcW w:type="dxa" w:w="4680"/>
          </w:tcPr>
          <w:p>
            <w:r>
              <w:t>MongoDB</w:t>
            </w:r>
          </w:p>
        </w:tc>
      </w:tr>
      <w:tr>
        <w:tc>
          <w:tcPr>
            <w:tcW w:type="dxa" w:w="4680"/>
          </w:tcPr>
          <w:p>
            <w:r>
              <w:t>Vector Database</w:t>
            </w:r>
          </w:p>
        </w:tc>
        <w:tc>
          <w:tcPr>
            <w:tcW w:type="dxa" w:w="4680"/>
          </w:tcPr>
          <w:p>
            <w:r>
              <w:t>ChromaDB (for BIS RAG)</w:t>
            </w:r>
          </w:p>
        </w:tc>
      </w:tr>
      <w:tr>
        <w:tc>
          <w:tcPr>
            <w:tcW w:type="dxa" w:w="4680"/>
          </w:tcPr>
          <w:p>
            <w:r>
              <w:t>AI Models</w:t>
            </w:r>
          </w:p>
        </w:tc>
        <w:tc>
          <w:tcPr>
            <w:tcW w:type="dxa" w:w="4680"/>
          </w:tcPr>
          <w:p>
            <w:r>
              <w:t>Claude AI (Anthropic)</w:t>
            </w:r>
          </w:p>
        </w:tc>
      </w:tr>
      <w:tr>
        <w:tc>
          <w:tcPr>
            <w:tcW w:type="dxa" w:w="4680"/>
          </w:tcPr>
          <w:p>
            <w:r>
              <w:t>Authentication</w:t>
            </w:r>
          </w:p>
        </w:tc>
        <w:tc>
          <w:tcPr>
            <w:tcW w:type="dxa" w:w="4680"/>
          </w:tcPr>
          <w:p>
            <w:r>
              <w:t>JWT (JSON Web Tokens)</w:t>
            </w:r>
          </w:p>
        </w:tc>
      </w:tr>
      <w:tr>
        <w:tc>
          <w:tcPr>
            <w:tcW w:type="dxa" w:w="4680"/>
          </w:tcPr>
          <w:p>
            <w:r>
              <w:t>File Processing</w:t>
            </w:r>
          </w:p>
        </w:tc>
        <w:tc>
          <w:tcPr>
            <w:tcW w:type="dxa" w:w="4680"/>
          </w:tcPr>
          <w:p>
            <w:r>
              <w:t>PyMuPDF, pdf2image, Pillow</w:t>
            </w:r>
          </w:p>
        </w:tc>
      </w:tr>
    </w:tbl>
    <w:p>
      <w:pPr>
        <w:pStyle w:val="Heading2"/>
      </w:pPr>
      <w:r>
        <w:t>1.2 Core Modules</w:t>
      </w:r>
    </w:p>
    <w:p>
      <w:pPr>
        <w:pStyle w:val="ListBullet"/>
      </w:pPr>
      <w:r>
        <w:t>• INCI Ingredient Analysis - Analyze cosmetic ingredients</w:t>
      </w:r>
    </w:p>
    <w:p>
      <w:pPr>
        <w:pStyle w:val="ListBullet"/>
      </w:pPr>
      <w:r>
        <w:t>• Formula Generation - AI-powered formula creation</w:t>
      </w:r>
    </w:p>
    <w:p>
      <w:pPr>
        <w:pStyle w:val="ListBullet"/>
      </w:pPr>
      <w:r>
        <w:t>• Market Research - Product analysis and competitor research</w:t>
      </w:r>
    </w:p>
    <w:p>
      <w:pPr>
        <w:pStyle w:val="ListBullet"/>
      </w:pPr>
      <w:r>
        <w:t>• Product Comparison - Compare multiple products</w:t>
      </w:r>
    </w:p>
    <w:p>
      <w:pPr>
        <w:pStyle w:val="ListBullet"/>
      </w:pPr>
      <w:r>
        <w:t>• Inspiration Boards - Organize and manage products</w:t>
      </w:r>
    </w:p>
    <w:p>
      <w:pPr>
        <w:pStyle w:val="ListBullet"/>
      </w:pPr>
      <w:r>
        <w:t>• Formulation Reports - Detailed analysis reports</w:t>
      </w:r>
    </w:p>
    <w:p>
      <w:pPr>
        <w:pStyle w:val="ListBullet"/>
      </w:pPr>
      <w:r>
        <w:t>• Ingredient History - Track analysis history</w:t>
      </w:r>
    </w:p>
    <w:p>
      <w:pPr>
        <w:pStyle w:val="ListBullet"/>
      </w:pPr>
      <w:r>
        <w:t>• Distributor Management - Manage suppliers and distributors</w:t>
      </w:r>
    </w:p>
    <w:p>
      <w:pPr>
        <w:pStyle w:val="ListBullet"/>
      </w:pPr>
      <w:r>
        <w:t>• Ingredient Search - Search and browse ingredients</w:t>
      </w:r>
    </w:p>
    <w:p>
      <w:pPr>
        <w:pStyle w:val="ListBullet"/>
      </w:pPr>
      <w:r>
        <w:t>• Dashboard &amp; Statistics - Analytics and insights</w:t>
      </w:r>
    </w:p>
    <w:p>
      <w:r>
        <w:br w:type="page"/>
      </w:r>
    </w:p>
    <w:p>
      <w:pPr>
        <w:pStyle w:val="Heading1"/>
      </w:pPr>
      <w:r>
        <w:t>2. System Architecture</w:t>
      </w:r>
    </w:p>
    <w:p>
      <w:pPr>
        <w:pStyle w:val="Heading2"/>
      </w:pPr>
      <w:r>
        <w:t>2.1 Backend Communication</w:t>
      </w:r>
    </w:p>
    <w:p>
      <w:r>
        <w:t>The frontend (React-based, refer to SkinBB Formulation Web) communicates with the backend through RESTful APIs. All API requests require JWT authentication except health check endpoints.</w:t>
      </w:r>
    </w:p>
    <w:p>
      <w:pPr>
        <w:pStyle w:val="Heading2"/>
      </w:pPr>
      <w:r>
        <w:t>2.2 API Base Configuration</w:t>
      </w:r>
    </w:p>
    <w:p>
      <w:r>
        <w:t>• Base URL: Configured via environment variables in frontend</w:t>
      </w:r>
    </w:p>
    <w:p>
      <w:r>
        <w:t>• Authentication: JWT token in Authorization header</w:t>
      </w:r>
    </w:p>
    <w:p>
      <w:r>
        <w:t>• Content-Type: application/json for most requests</w:t>
      </w:r>
    </w:p>
    <w:p>
      <w:r>
        <w:t>• CORS: Configured for formulynx.in domains and localhost</w:t>
      </w:r>
    </w:p>
    <w:p>
      <w:r>
        <w:br w:type="page"/>
      </w:r>
    </w:p>
    <w:p>
      <w:pPr>
        <w:pStyle w:val="Heading1"/>
      </w:pPr>
      <w:r>
        <w:t>3. Module 1: INCI Ingredient Analysis</w:t>
      </w:r>
    </w:p>
    <w:p>
      <w:pPr>
        <w:pStyle w:val="Heading2"/>
      </w:pPr>
      <w:r>
        <w:t>3.1 Overview</w:t>
      </w:r>
    </w:p>
    <w:p>
      <w:r>
        <w:t>The INCI Analysis module allows users to analyze cosmetic ingredient lists. Users can input ingredients via text, URL, or by extracting from product pages. The system matches ingredients against the database, categorizes them, retrieves distributor information, and checks BIS compliance.</w:t>
      </w:r>
    </w:p>
    <w:p>
      <w:pPr>
        <w:pStyle w:val="Heading2"/>
      </w:pPr>
      <w:r>
        <w:t>3.2 Frontend Features</w:t>
      </w:r>
    </w:p>
    <w:p>
      <w:pPr>
        <w:pStyle w:val="ListBullet"/>
      </w:pPr>
      <w:r>
        <w:t>• Ingredient Decoder page - Main interface for ingredient analysis</w:t>
      </w:r>
    </w:p>
    <w:p>
      <w:pPr>
        <w:pStyle w:val="ListBullet"/>
      </w:pPr>
      <w:r>
        <w:t>• Text input - Paste INCI ingredient list directly</w:t>
      </w:r>
    </w:p>
    <w:p>
      <w:pPr>
        <w:pStyle w:val="ListBullet"/>
      </w:pPr>
      <w:r>
        <w:t>• URL input - Extract ingredients from product URLs (Amazon, Nykaa, Flipkart, etc.)</w:t>
      </w:r>
    </w:p>
    <w:p>
      <w:pPr>
        <w:pStyle w:val="ListBullet"/>
      </w:pPr>
      <w:r>
        <w:t>• Auto-save - Automatically saves analysis to history</w:t>
      </w:r>
    </w:p>
    <w:p>
      <w:pPr>
        <w:pStyle w:val="ListBullet"/>
      </w:pPr>
      <w:r>
        <w:t>• History view - View and manage past analyses</w:t>
      </w:r>
    </w:p>
    <w:p>
      <w:pPr>
        <w:pStyle w:val="ListBullet"/>
      </w:pPr>
      <w:r>
        <w:t>• Ingredient grouping - Displays ingredients grouped by INCI names</w:t>
      </w:r>
    </w:p>
    <w:p>
      <w:pPr>
        <w:pStyle w:val="ListBullet"/>
      </w:pPr>
      <w:r>
        <w:t>• Category display - Shows Active vs Excipient categorization</w:t>
      </w:r>
    </w:p>
    <w:p>
      <w:pPr>
        <w:pStyle w:val="ListBullet"/>
      </w:pPr>
      <w:r>
        <w:t>• Distributor information - Shows available distributors for branded ingredients</w:t>
      </w:r>
    </w:p>
    <w:p>
      <w:pPr>
        <w:pStyle w:val="ListBullet"/>
      </w:pPr>
      <w:r>
        <w:t>• BIS cautions - Displays regulatory cautions for ingredients</w:t>
      </w:r>
    </w:p>
    <w:p>
      <w:pPr>
        <w:pStyle w:val="ListBullet"/>
      </w:pPr>
      <w:r>
        <w:t>• Unable to decode section - Shows ingredients that could not be matched</w:t>
      </w:r>
    </w:p>
    <w:p>
      <w:pPr>
        <w:pStyle w:val="Heading2"/>
      </w:pPr>
      <w:r>
        <w:t>3.3 Backend API Endpoints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Endpoint</w:t>
            </w:r>
          </w:p>
        </w:tc>
        <w:tc>
          <w:tcPr>
            <w:tcW w:type="dxa" w:w="3120"/>
          </w:tcPr>
          <w:p>
            <w:r>
              <w:rPr>
                <w:b/>
              </w:rPr>
              <w:t>Method</w:t>
            </w:r>
          </w:p>
        </w:tc>
        <w:tc>
          <w:tcPr>
            <w:tcW w:type="dxa" w:w="3120"/>
          </w:tcPr>
          <w:p>
            <w:r>
              <w:rPr>
                <w:b/>
              </w:rPr>
              <w:t>Description</w:t>
            </w:r>
          </w:p>
        </w:tc>
      </w:tr>
      <w:tr>
        <w:tc>
          <w:tcPr>
            <w:tcW w:type="dxa" w:w="3120"/>
          </w:tcPr>
          <w:p>
            <w:r>
              <w:t>/api/analyze-inci</w:t>
            </w:r>
          </w:p>
        </w:tc>
        <w:tc>
          <w:tcPr>
            <w:tcW w:type="dxa" w:w="3120"/>
          </w:tcPr>
          <w:p>
            <w:r>
              <w:t>POST</w:t>
            </w:r>
          </w:p>
        </w:tc>
        <w:tc>
          <w:tcPr>
            <w:tcW w:type="dxa" w:w="3120"/>
          </w:tcPr>
          <w:p>
            <w:r>
              <w:t>Analyze INCI ingredients from text input</w:t>
            </w:r>
          </w:p>
        </w:tc>
      </w:tr>
      <w:tr>
        <w:tc>
          <w:tcPr>
            <w:tcW w:type="dxa" w:w="3120"/>
          </w:tcPr>
          <w:p>
            <w:r>
              <w:t>/api/analyze-url</w:t>
            </w:r>
          </w:p>
        </w:tc>
        <w:tc>
          <w:tcPr>
            <w:tcW w:type="dxa" w:w="3120"/>
          </w:tcPr>
          <w:p>
            <w:r>
              <w:t>POST</w:t>
            </w:r>
          </w:p>
        </w:tc>
        <w:tc>
          <w:tcPr>
            <w:tcW w:type="dxa" w:w="3120"/>
          </w:tcPr>
          <w:p>
            <w:r>
              <w:t>Extract and analyze ingredients from product URL</w:t>
            </w:r>
          </w:p>
        </w:tc>
      </w:tr>
      <w:tr>
        <w:tc>
          <w:tcPr>
            <w:tcW w:type="dxa" w:w="3120"/>
          </w:tcPr>
          <w:p>
            <w:r>
              <w:t>/api/extract-ingredients-from-url</w:t>
            </w:r>
          </w:p>
        </w:tc>
        <w:tc>
          <w:tcPr>
            <w:tcW w:type="dxa" w:w="3120"/>
          </w:tcPr>
          <w:p>
            <w:r>
              <w:t>POST</w:t>
            </w:r>
          </w:p>
        </w:tc>
        <w:tc>
          <w:tcPr>
            <w:tcW w:type="dxa" w:w="3120"/>
          </w:tcPr>
          <w:p>
            <w:r>
              <w:t>Extract ingredients from e-commerce URLs</w:t>
            </w:r>
          </w:p>
        </w:tc>
      </w:tr>
    </w:tbl>
    <w:p>
      <w:pPr>
        <w:pStyle w:val="Heading2"/>
      </w:pPr>
      <w:r>
        <w:t>3.4 Request/Response Format</w:t>
      </w:r>
    </w:p>
    <w:p>
      <w:r>
        <w:t>Request (analyze-inci):</w:t>
      </w:r>
    </w:p>
    <w:p>
      <w:pPr>
        <w:pStyle w:val="NoSpacing"/>
      </w:pPr>
      <w:r>
        <w:rPr>
          <w:rFonts w:ascii="Courier New" w:hAnsi="Courier New"/>
          <w:sz w:val="18"/>
        </w:rPr>
        <w:t>POST /api/analyze-inci</w:t>
        <w:br/>
        <w:t>Headers:</w:t>
        <w:br/>
        <w:t xml:space="preserve">  Authorization: Bearer &lt;JWT_TOKEN&gt;</w:t>
        <w:br/>
        <w:t xml:space="preserve">  Content-Type: application/json</w:t>
        <w:br/>
        <w:br/>
        <w:t>Body:</w:t>
        <w:br/>
        <w:t>{</w:t>
        <w:br/>
        <w:t xml:space="preserve">    "inci_names": ["Water", "Glycerin", "Hyaluronic Acid"],</w:t>
        <w:br/>
        <w:t xml:space="preserve">    "name": "Product Name" (optional, for auto-save),</w:t>
        <w:br/>
        <w:t xml:space="preserve">    "tag": "optional-tag" (optional),</w:t>
        <w:br/>
        <w:t xml:space="preserve">    "notes": "User notes" (optional),</w:t>
        <w:br/>
        <w:t xml:space="preserve">    "expected_benefits": "Expected benefits" (optional),</w:t>
        <w:br/>
        <w:t xml:space="preserve">    "history_id": "existing_history_id" (optional, for regenerate)</w:t>
        <w:br/>
        <w:t>}</w:t>
      </w:r>
    </w:p>
    <w:p>
      <w:r>
        <w:t>Response:</w:t>
      </w:r>
    </w:p>
    <w:p>
      <w:pPr>
        <w:pStyle w:val="NoSpacing"/>
      </w:pPr>
      <w:r>
        <w:rPr>
          <w:rFonts w:ascii="Courier New" w:hAnsi="Courier New"/>
          <w:sz w:val="18"/>
        </w:rPr>
        <w:t>{</w:t>
        <w:br/>
        <w:t xml:space="preserve">    "detected": [</w:t>
        <w:br/>
        <w:t xml:space="preserve">        {</w:t>
        <w:br/>
        <w:t xml:space="preserve">            "inci_list": ["Water"],</w:t>
        <w:br/>
        <w:t xml:space="preserve">            "items": [</w:t>
        <w:br/>
        <w:t xml:space="preserve">                {</w:t>
        <w:br/>
        <w:t xml:space="preserve">                    "ingredient_name": "Water",</w:t>
        <w:br/>
        <w:t xml:space="preserve">                    "match_score": 1.0,</w:t>
        <w:br/>
        <w:t xml:space="preserve">                    "matched_inci": ["Water"],</w:t>
        <w:br/>
        <w:t xml:space="preserve">                    "category": "Excipient",</w:t>
        <w:br/>
        <w:t xml:space="preserve">                    "tag": "G",  // "B" for branded, "G" for general INCI</w:t>
        <w:br/>
        <w:t xml:space="preserve">                    "description": "...",</w:t>
        <w:br/>
        <w:t xml:space="preserve">                    "functionality_category_tree": [...],</w:t>
        <w:br/>
        <w:t xml:space="preserve">                    "chemical_class_category_tree": [...]</w:t>
        <w:br/>
        <w:t xml:space="preserve">                }</w:t>
        <w:br/>
        <w:t xml:space="preserve">            ],</w:t>
        <w:br/>
        <w:t xml:space="preserve">            "count": 1</w:t>
        <w:br/>
        <w:t xml:space="preserve">        }</w:t>
        <w:br/>
        <w:t xml:space="preserve">    ],</w:t>
        <w:br/>
        <w:t xml:space="preserve">    "unable_to_decode": ["Unknown Ingredient"],</w:t>
        <w:br/>
        <w:t xml:space="preserve">    "processing_time": 1.234,</w:t>
        <w:br/>
        <w:t xml:space="preserve">    "bis_cautions": {</w:t>
        <w:br/>
        <w:t xml:space="preserve">        "Ingredient Name": ["Caution 1", "Caution 2"]</w:t>
        <w:br/>
        <w:t xml:space="preserve">    },</w:t>
        <w:br/>
        <w:t xml:space="preserve">    "categories": {</w:t>
        <w:br/>
        <w:t xml:space="preserve">        "Water": "Excipient",</w:t>
        <w:br/>
        <w:t xml:space="preserve">        "Glycerin": "Excipient"</w:t>
        <w:br/>
        <w:t xml:space="preserve">    },</w:t>
        <w:br/>
        <w:t xml:space="preserve">    "distributor_info": {</w:t>
        <w:br/>
        <w:t xml:space="preserve">        "Branded Ingredient": [</w:t>
        <w:br/>
        <w:t xml:space="preserve">            {</w:t>
        <w:br/>
        <w:t xml:space="preserve">                "distributor_name": "...",</w:t>
        <w:br/>
        <w:t xml:space="preserve">                "contact_info": "..."</w:t>
        <w:br/>
        <w:t xml:space="preserve">            }</w:t>
        <w:br/>
        <w:t xml:space="preserve">        ]</w:t>
        <w:br/>
        <w:t xml:space="preserve">    },</w:t>
        <w:br/>
        <w:t xml:space="preserve">    "history_id": "..." (if auto-saved)</w:t>
        <w:br/>
        <w:t>}</w:t>
      </w:r>
    </w:p>
    <w:p>
      <w:pPr>
        <w:pStyle w:val="Heading2"/>
      </w:pPr>
      <w:r>
        <w:t>3.5 Key Backend Logic</w:t>
      </w:r>
    </w:p>
    <w:p>
      <w:r>
        <w:t>• Ingredient Matching: Uses exact, fuzzy, and synonym matching</w:t>
      </w:r>
    </w:p>
    <w:p>
      <w:r>
        <w:t>• Category Computation: Determines Active vs Excipient based on INCI database</w:t>
      </w:r>
    </w:p>
    <w:p>
      <w:r>
        <w:t>• BIS RAG: Retrieves regulatory cautions using vector database</w:t>
      </w:r>
    </w:p>
    <w:p>
      <w:r>
        <w:t>• Distributor Fetching: Retrieves distributor information for branded ingredients</w:t>
      </w:r>
    </w:p>
    <w:p>
      <w:r>
        <w:t>• Auto-save: Automatically saves to decode_history collection</w:t>
      </w:r>
    </w:p>
    <w:p>
      <w:r>
        <w:br w:type="page"/>
      </w:r>
    </w:p>
    <w:p>
      <w:pPr>
        <w:pStyle w:val="Heading1"/>
      </w:pPr>
      <w:r>
        <w:t>4. Module 2: Formula Generation (Create A Wish)</w:t>
      </w:r>
    </w:p>
    <w:p>
      <w:pPr>
        <w:pStyle w:val="Heading2"/>
      </w:pPr>
      <w:r>
        <w:t>4.1 Overview</w:t>
      </w:r>
    </w:p>
    <w:p>
      <w:r>
        <w:t>The Formula Generation module allows users to create cosmetic formulations using natural language or structured inputs. The system uses a hybrid approach combining template-based generation, rule-based ingredient selection, and AI optimization to generate complete formulations with phases, percentages, costs, and insights.</w:t>
      </w:r>
    </w:p>
    <w:p>
      <w:pPr>
        <w:pStyle w:val="Heading2"/>
      </w:pPr>
      <w:r>
        <w:t>4.2 Frontend Features</w:t>
      </w:r>
    </w:p>
    <w:p>
      <w:pPr>
        <w:pStyle w:val="ListBullet"/>
      </w:pPr>
      <w:r>
        <w:t>• Create A Wish page - Main interface for formula generation</w:t>
      </w:r>
    </w:p>
    <w:p>
      <w:pPr>
        <w:pStyle w:val="ListBullet"/>
      </w:pPr>
      <w:r>
        <w:t>• Natural language input - Describe desired product in plain language</w:t>
      </w:r>
    </w:p>
    <w:p>
      <w:pPr>
        <w:pStyle w:val="ListBullet"/>
      </w:pPr>
      <w:r>
        <w:t>• Structured input - Fill form with product type, benefits, exclusions, etc.</w:t>
      </w:r>
    </w:p>
    <w:p>
      <w:pPr>
        <w:pStyle w:val="ListBullet"/>
      </w:pPr>
      <w:r>
        <w:t>• Formula display - Shows complete formula with phases and ingredients</w:t>
      </w:r>
    </w:p>
    <w:p>
      <w:pPr>
        <w:pStyle w:val="ListBullet"/>
      </w:pPr>
      <w:r>
        <w:t>• Cost display - Shows calculated cost per 100g</w:t>
      </w:r>
    </w:p>
    <w:p>
      <w:pPr>
        <w:pStyle w:val="ListBullet"/>
      </w:pPr>
      <w:r>
        <w:t>• Insights and warnings - AI-generated insights about the formula</w:t>
      </w:r>
    </w:p>
    <w:p>
      <w:pPr>
        <w:pStyle w:val="ListBullet"/>
      </w:pPr>
      <w:r>
        <w:t>• Compliance checking - Shows silicone-free, paraben-free, vegan status</w:t>
      </w:r>
    </w:p>
    <w:p>
      <w:pPr>
        <w:pStyle w:val="ListBullet"/>
      </w:pPr>
      <w:r>
        <w:t>• History management - Save and view generated formulas</w:t>
      </w:r>
    </w:p>
    <w:p>
      <w:pPr>
        <w:pStyle w:val="ListBullet"/>
      </w:pPr>
      <w:r>
        <w:t>• Regeneration - Regenerate formula with same or modified parameters</w:t>
      </w:r>
    </w:p>
    <w:p>
      <w:pPr>
        <w:pStyle w:val="ListBullet"/>
      </w:pPr>
      <w:r>
        <w:t>• Export options - Export to inspiration boards</w:t>
      </w:r>
    </w:p>
    <w:p>
      <w:pPr>
        <w:pStyle w:val="Heading2"/>
      </w:pPr>
      <w:r>
        <w:t>4.3 Backend API Endpoints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Endpoint</w:t>
            </w:r>
          </w:p>
        </w:tc>
        <w:tc>
          <w:tcPr>
            <w:tcW w:type="dxa" w:w="3120"/>
          </w:tcPr>
          <w:p>
            <w:r>
              <w:rPr>
                <w:b/>
              </w:rPr>
              <w:t>Method</w:t>
            </w:r>
          </w:p>
        </w:tc>
        <w:tc>
          <w:tcPr>
            <w:tcW w:type="dxa" w:w="3120"/>
          </w:tcPr>
          <w:p>
            <w:r>
              <w:rPr>
                <w:b/>
              </w:rPr>
              <w:t>Description</w:t>
            </w:r>
          </w:p>
        </w:tc>
      </w:tr>
      <w:tr>
        <w:tc>
          <w:tcPr>
            <w:tcW w:type="dxa" w:w="3120"/>
          </w:tcPr>
          <w:p>
            <w:r>
              <w:t>/api/formula/generate</w:t>
            </w:r>
          </w:p>
        </w:tc>
        <w:tc>
          <w:tcPr>
            <w:tcW w:type="dxa" w:w="3120"/>
          </w:tcPr>
          <w:p>
            <w:r>
              <w:t>POST</w:t>
            </w:r>
          </w:p>
        </w:tc>
        <w:tc>
          <w:tcPr>
            <w:tcW w:type="dxa" w:w="3120"/>
          </w:tcPr>
          <w:p>
            <w:r>
              <w:t>Generate formula from wish data</w:t>
            </w:r>
          </w:p>
        </w:tc>
      </w:tr>
      <w:tr>
        <w:tc>
          <w:tcPr>
            <w:tcW w:type="dxa" w:w="3120"/>
          </w:tcPr>
          <w:p>
            <w:r>
              <w:t>/api/make-wish/parse-wish</w:t>
            </w:r>
          </w:p>
        </w:tc>
        <w:tc>
          <w:tcPr>
            <w:tcW w:type="dxa" w:w="3120"/>
          </w:tcPr>
          <w:p>
            <w:r>
              <w:t>POST</w:t>
            </w:r>
          </w:p>
        </w:tc>
        <w:tc>
          <w:tcPr>
            <w:tcW w:type="dxa" w:w="3120"/>
          </w:tcPr>
          <w:p>
            <w:r>
              <w:t>Parse natural language wish (Stage 1)</w:t>
            </w:r>
          </w:p>
        </w:tc>
      </w:tr>
      <w:tr>
        <w:tc>
          <w:tcPr>
            <w:tcW w:type="dxa" w:w="3120"/>
          </w:tcPr>
          <w:p>
            <w:r>
              <w:t>/api/make-wish/generate-revised</w:t>
            </w:r>
          </w:p>
        </w:tc>
        <w:tc>
          <w:tcPr>
            <w:tcW w:type="dxa" w:w="3120"/>
          </w:tcPr>
          <w:p>
            <w:r>
              <w:t>POST</w:t>
            </w:r>
          </w:p>
        </w:tc>
        <w:tc>
          <w:tcPr>
            <w:tcW w:type="dxa" w:w="3120"/>
          </w:tcPr>
          <w:p>
            <w:r>
              <w:t>Generate formula (Stage 2)</w:t>
            </w:r>
          </w:p>
        </w:tc>
      </w:tr>
      <w:tr>
        <w:tc>
          <w:tcPr>
            <w:tcW w:type="dxa" w:w="3120"/>
          </w:tcPr>
          <w:p>
            <w:r>
              <w:t>/api/make-wish/get-alternatives</w:t>
            </w:r>
          </w:p>
        </w:tc>
        <w:tc>
          <w:tcPr>
            <w:tcW w:type="dxa" w:w="3120"/>
          </w:tcPr>
          <w:p>
            <w:r>
              <w:t>POST</w:t>
            </w:r>
          </w:p>
        </w:tc>
        <w:tc>
          <w:tcPr>
            <w:tcW w:type="dxa" w:w="3120"/>
          </w:tcPr>
          <w:p>
            <w:r>
              <w:t>Get ingredient alternatives (Stage 3)</w:t>
            </w:r>
          </w:p>
        </w:tc>
      </w:tr>
      <w:tr>
        <w:tc>
          <w:tcPr>
            <w:tcW w:type="dxa" w:w="3120"/>
          </w:tcPr>
          <w:p>
            <w:r>
              <w:t>/api/make-wish/edit-formula</w:t>
            </w:r>
          </w:p>
        </w:tc>
        <w:tc>
          <w:tcPr>
            <w:tcW w:type="dxa" w:w="3120"/>
          </w:tcPr>
          <w:p>
            <w:r>
              <w:t>POST</w:t>
            </w:r>
          </w:p>
        </w:tc>
        <w:tc>
          <w:tcPr>
            <w:tcW w:type="dxa" w:w="3120"/>
          </w:tcPr>
          <w:p>
            <w:r>
              <w:t>Edit existing formula (Stage 4)</w:t>
            </w:r>
          </w:p>
        </w:tc>
      </w:tr>
      <w:tr>
        <w:tc>
          <w:tcPr>
            <w:tcW w:type="dxa" w:w="3120"/>
          </w:tcPr>
          <w:p>
            <w:r>
              <w:t>/api/formula/wish-history</w:t>
            </w:r>
          </w:p>
        </w:tc>
        <w:tc>
          <w:tcPr>
            <w:tcW w:type="dxa" w:w="3120"/>
          </w:tcPr>
          <w:p>
            <w:r>
              <w:t>GET</w:t>
            </w:r>
          </w:p>
        </w:tc>
        <w:tc>
          <w:tcPr>
            <w:tcW w:type="dxa" w:w="3120"/>
          </w:tcPr>
          <w:p>
            <w:r>
              <w:t>Get wish history list</w:t>
            </w:r>
          </w:p>
        </w:tc>
      </w:tr>
      <w:tr>
        <w:tc>
          <w:tcPr>
            <w:tcW w:type="dxa" w:w="3120"/>
          </w:tcPr>
          <w:p>
            <w:r>
              <w:t>/api/formula/wish-history/{id}/details</w:t>
            </w:r>
          </w:p>
        </w:tc>
        <w:tc>
          <w:tcPr>
            <w:tcW w:type="dxa" w:w="3120"/>
          </w:tcPr>
          <w:p>
            <w:r>
              <w:t>GET</w:t>
            </w:r>
          </w:p>
        </w:tc>
        <w:tc>
          <w:tcPr>
            <w:tcW w:type="dxa" w:w="3120"/>
          </w:tcPr>
          <w:p>
            <w:r>
              <w:t>Get wish history details</w:t>
            </w:r>
          </w:p>
        </w:tc>
      </w:tr>
      <w:tr>
        <w:tc>
          <w:tcPr>
            <w:tcW w:type="dxa" w:w="3120"/>
          </w:tcPr>
          <w:p>
            <w:r>
              <w:t>/api/formula/wish-history/{id}</w:t>
            </w:r>
          </w:p>
        </w:tc>
        <w:tc>
          <w:tcPr>
            <w:tcW w:type="dxa" w:w="3120"/>
          </w:tcPr>
          <w:p>
            <w:r>
              <w:t>PATCH</w:t>
            </w:r>
          </w:p>
        </w:tc>
        <w:tc>
          <w:tcPr>
            <w:tcW w:type="dxa" w:w="3120"/>
          </w:tcPr>
          <w:p>
            <w:r>
              <w:t>Update wish history</w:t>
            </w:r>
          </w:p>
        </w:tc>
      </w:tr>
      <w:tr>
        <w:tc>
          <w:tcPr>
            <w:tcW w:type="dxa" w:w="3120"/>
          </w:tcPr>
          <w:p>
            <w:r>
              <w:t>/api/formula/wish-history/{id}</w:t>
            </w:r>
          </w:p>
        </w:tc>
        <w:tc>
          <w:tcPr>
            <w:tcW w:type="dxa" w:w="3120"/>
          </w:tcPr>
          <w:p>
            <w:r>
              <w:t>DELETE</w:t>
            </w:r>
          </w:p>
        </w:tc>
        <w:tc>
          <w:tcPr>
            <w:tcW w:type="dxa" w:w="3120"/>
          </w:tcPr>
          <w:p>
            <w:r>
              <w:t>Delete wish history</w:t>
            </w:r>
          </w:p>
        </w:tc>
      </w:tr>
    </w:tbl>
    <w:p>
      <w:pPr>
        <w:pStyle w:val="Heading2"/>
      </w:pPr>
      <w:r>
        <w:t>4.4 Request/Response Format</w:t>
      </w:r>
    </w:p>
    <w:p>
      <w:r>
        <w:t>Request (generate):</w:t>
      </w:r>
    </w:p>
    <w:p>
      <w:pPr>
        <w:pStyle w:val="NoSpacing"/>
      </w:pPr>
      <w:r>
        <w:rPr>
          <w:rFonts w:ascii="Courier New" w:hAnsi="Courier New"/>
          <w:sz w:val="18"/>
        </w:rPr>
        <w:t>POST /api/formula/generate</w:t>
        <w:br/>
        <w:t>Body:</w:t>
        <w:br/>
        <w:t>{</w:t>
        <w:br/>
        <w:t xml:space="preserve">    "productType": "serum",</w:t>
        <w:br/>
        <w:t xml:space="preserve">    "benefits": ["Brightening", "Hydration"],</w:t>
        <w:br/>
        <w:t xml:space="preserve">    "exclusions": ["Silicone-free", "Paraben-free"],</w:t>
        <w:br/>
        <w:t xml:space="preserve">    "heroIngredients": ["Vitamin C", "Hyaluronic Acid"],</w:t>
        <w:br/>
        <w:t xml:space="preserve">    "costMin": 30,</w:t>
        <w:br/>
        <w:t xml:space="preserve">    "costMax": 60,</w:t>
        <w:br/>
        <w:t xml:space="preserve">    "texture": "gel",</w:t>
        <w:br/>
        <w:t xml:space="preserve">    "fragrance": "none",</w:t>
        <w:br/>
        <w:t xml:space="preserve">    "notes": "Additional requirements",</w:t>
        <w:br/>
        <w:t xml:space="preserve">    "name": "Formula Name" (optional),</w:t>
        <w:br/>
        <w:t xml:space="preserve">    "tag": "optional-tag" (optional)</w:t>
        <w:br/>
        <w:t>}</w:t>
      </w:r>
    </w:p>
    <w:p>
      <w:r>
        <w:t>Response:</w:t>
      </w:r>
    </w:p>
    <w:p>
      <w:pPr>
        <w:pStyle w:val="NoSpacing"/>
      </w:pPr>
      <w:r>
        <w:rPr>
          <w:rFonts w:ascii="Courier New" w:hAnsi="Courier New"/>
          <w:sz w:val="18"/>
        </w:rPr>
        <w:t>{</w:t>
        <w:br/>
        <w:t xml:space="preserve">    "name": "Brightening Serum",</w:t>
        <w:br/>
        <w:t xml:space="preserve">    "version": "v1",</w:t>
        <w:br/>
        <w:t xml:space="preserve">    "cost": 48.5,</w:t>
        <w:br/>
        <w:t xml:space="preserve">    "costTarget": {"min": 30, "max": 60},</w:t>
        <w:br/>
        <w:t xml:space="preserve">    "ph": {"min": 5.0, "max": 5.5},</w:t>
        <w:br/>
        <w:t xml:space="preserve">    "texture": "Lightweight gel",</w:t>
        <w:br/>
        <w:t xml:space="preserve">    "shelfLife": "12 months",</w:t>
        <w:br/>
        <w:t xml:space="preserve">    "phases": [</w:t>
        <w:br/>
        <w:t xml:space="preserve">        {</w:t>
        <w:br/>
        <w:t xml:space="preserve">            "id": "phase_1",</w:t>
        <w:br/>
        <w:t xml:space="preserve">            "name": "Water Phase",</w:t>
        <w:br/>
        <w:t xml:space="preserve">            "temp": "RT",</w:t>
        <w:br/>
        <w:t xml:space="preserve">            "color": "from-blue-500 to-blue-600",</w:t>
        <w:br/>
        <w:t xml:space="preserve">            "ingredients": [</w:t>
        <w:br/>
        <w:t xml:space="preserve">                {</w:t>
        <w:br/>
        <w:t xml:space="preserve">                    "name": "Water",</w:t>
        <w:br/>
        <w:t xml:space="preserve">                    "inci": "Water",</w:t>
        <w:br/>
        <w:t xml:space="preserve">                    "percent": 70.0,</w:t>
        <w:br/>
        <w:t xml:space="preserve">                    "cost": 0.5,</w:t>
        <w:br/>
        <w:t xml:space="preserve">                    "function": "Solvent",</w:t>
        <w:br/>
        <w:t xml:space="preserve">                    "hero": false</w:t>
        <w:br/>
        <w:t xml:space="preserve">                }</w:t>
        <w:br/>
        <w:t xml:space="preserve">            ]</w:t>
        <w:br/>
        <w:t xml:space="preserve">        }</w:t>
        <w:br/>
        <w:t xml:space="preserve">    ],</w:t>
        <w:br/>
        <w:t xml:space="preserve">    "insights": [</w:t>
        <w:br/>
        <w:t xml:space="preserve">        {</w:t>
        <w:br/>
        <w:t xml:space="preserve">            "icon": "💡",</w:t>
        <w:br/>
        <w:t xml:space="preserve">            "title": "Brightening Formula",</w:t>
        <w:br/>
        <w:t xml:space="preserve">            "text": "This formula contains Vitamin C..."</w:t>
        <w:br/>
        <w:t xml:space="preserve">        }</w:t>
        <w:br/>
        <w:t xml:space="preserve">    ],</w:t>
        <w:br/>
        <w:t xml:space="preserve">    "warnings": [</w:t>
        <w:br/>
        <w:t xml:space="preserve">        {</w:t>
        <w:br/>
        <w:t xml:space="preserve">            "type": "info",</w:t>
        <w:br/>
        <w:t xml:space="preserve">            "text": "Consider adding preservative..."</w:t>
        <w:br/>
        <w:t xml:space="preserve">        }</w:t>
        <w:br/>
        <w:t xml:space="preserve">    ],</w:t>
        <w:br/>
        <w:t xml:space="preserve">    "compliance": {</w:t>
        <w:br/>
        <w:t xml:space="preserve">        "silicone": false,</w:t>
        <w:br/>
        <w:t xml:space="preserve">        "paraben": false,</w:t>
        <w:br/>
        <w:t xml:space="preserve">        "vegan": true</w:t>
        <w:br/>
        <w:t xml:space="preserve">    },</w:t>
        <w:br/>
        <w:t xml:space="preserve">    "history_id": "..." (if auto-saved)</w:t>
        <w:br/>
        <w:t>}</w:t>
      </w:r>
    </w:p>
    <w:p>
      <w:pPr>
        <w:pStyle w:val="Heading2"/>
      </w:pPr>
      <w:r>
        <w:t>4.5 Key Backend Logic</w:t>
      </w:r>
    </w:p>
    <w:p>
      <w:r>
        <w:t>• Template Selection: Pre-defined formula templates per product type</w:t>
      </w:r>
    </w:p>
    <w:p>
      <w:r>
        <w:t>• Rule-Based Ingredient Selection: Maps benefits to functional categories</w:t>
      </w:r>
    </w:p>
    <w:p>
      <w:r>
        <w:t>• Percentage Allocation: Rule-based initial allocation ensuring total = 100%</w:t>
      </w:r>
    </w:p>
    <w:p>
      <w:r>
        <w:t>• AI Optimization: Claude AI fine-tunes percentages and generates insights</w:t>
      </w:r>
    </w:p>
    <w:p>
      <w:r>
        <w:t>• Validation: Cost verification, BIS compliance, safety checks</w:t>
      </w:r>
    </w:p>
    <w:p>
      <w:r>
        <w:t>• Auto-save: Automatically saves to wish_history collection</w:t>
      </w:r>
    </w:p>
    <w:p>
      <w:r>
        <w:br w:type="page"/>
      </w:r>
    </w:p>
    <w:p>
      <w:pPr>
        <w:pStyle w:val="Heading1"/>
      </w:pPr>
      <w:r>
        <w:t>5. Module 3: Market Research</w:t>
      </w:r>
    </w:p>
    <w:p>
      <w:pPr>
        <w:pStyle w:val="Heading2"/>
      </w:pPr>
      <w:r>
        <w:t>5.1 Overview</w:t>
      </w:r>
    </w:p>
    <w:p>
      <w:r>
        <w:t>The Market Research module allows users to analyze products in the market, find competitors, and generate comprehensive research reports. Users can input products via URL or INCI list, and the system matches them against the externalProducts database, provides AI-powered analysis, and generates market insights.</w:t>
      </w:r>
    </w:p>
    <w:p>
      <w:pPr>
        <w:pStyle w:val="Heading2"/>
      </w:pPr>
      <w:r>
        <w:t>5.2 Frontend Features</w:t>
      </w:r>
    </w:p>
    <w:p>
      <w:pPr>
        <w:pStyle w:val="ListBullet"/>
      </w:pPr>
      <w:r>
        <w:t>• Market Research page - Main interface for market research</w:t>
      </w:r>
    </w:p>
    <w:p>
      <w:pPr>
        <w:pStyle w:val="ListBullet"/>
      </w:pPr>
      <w:r>
        <w:t>• URL input - Analyze products from e-commerce URLs</w:t>
      </w:r>
    </w:p>
    <w:p>
      <w:pPr>
        <w:pStyle w:val="ListBullet"/>
      </w:pPr>
      <w:r>
        <w:t>• INCI input - Analyze products from ingredient lists</w:t>
      </w:r>
    </w:p>
    <w:p>
      <w:pPr>
        <w:pStyle w:val="ListBullet"/>
      </w:pPr>
      <w:r>
        <w:t>• Keyword selection - Select keywords using Formulynx taxonomy</w:t>
      </w:r>
    </w:p>
    <w:p>
      <w:pPr>
        <w:pStyle w:val="ListBullet"/>
      </w:pPr>
      <w:r>
        <w:t>• Product matching - Shows matched products with images and details</w:t>
      </w:r>
    </w:p>
    <w:p>
      <w:pPr>
        <w:pStyle w:val="ListBullet"/>
      </w:pPr>
      <w:r>
        <w:t>• AI analysis - AI-powered category analysis and overview</w:t>
      </w:r>
    </w:p>
    <w:p>
      <w:pPr>
        <w:pStyle w:val="ListBullet"/>
      </w:pPr>
      <w:r>
        <w:t>• Product pagination - Browse through matched products</w:t>
      </w:r>
    </w:p>
    <w:p>
      <w:pPr>
        <w:pStyle w:val="ListBullet"/>
      </w:pPr>
      <w:r>
        <w:t>• History management - Save and view research history</w:t>
      </w:r>
    </w:p>
    <w:p>
      <w:pPr>
        <w:pStyle w:val="ListBullet"/>
      </w:pPr>
      <w:r>
        <w:t>• Export to boards - Export products to inspiration boards</w:t>
      </w:r>
    </w:p>
    <w:p>
      <w:pPr>
        <w:pStyle w:val="ListBullet"/>
      </w:pPr>
      <w:r>
        <w:t>• Overview generation - AI-generated market research overview</w:t>
      </w:r>
    </w:p>
    <w:p>
      <w:pPr>
        <w:pStyle w:val="Heading2"/>
      </w:pPr>
      <w:r>
        <w:t>5.3 Backend API Endpoints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Endpoint</w:t>
            </w:r>
          </w:p>
        </w:tc>
        <w:tc>
          <w:tcPr>
            <w:tcW w:type="dxa" w:w="3120"/>
          </w:tcPr>
          <w:p>
            <w:r>
              <w:rPr>
                <w:b/>
              </w:rPr>
              <w:t>Method</w:t>
            </w:r>
          </w:p>
        </w:tc>
        <w:tc>
          <w:tcPr>
            <w:tcW w:type="dxa" w:w="3120"/>
          </w:tcPr>
          <w:p>
            <w:r>
              <w:rPr>
                <w:b/>
              </w:rPr>
              <w:t>Description</w:t>
            </w:r>
          </w:p>
        </w:tc>
      </w:tr>
      <w:tr>
        <w:tc>
          <w:tcPr>
            <w:tcW w:type="dxa" w:w="3120"/>
          </w:tcPr>
          <w:p>
            <w:r>
              <w:t>/api/market-research</w:t>
            </w:r>
          </w:p>
        </w:tc>
        <w:tc>
          <w:tcPr>
            <w:tcW w:type="dxa" w:w="3120"/>
          </w:tcPr>
          <w:p>
            <w:r>
              <w:t>POST</w:t>
            </w:r>
          </w:p>
        </w:tc>
        <w:tc>
          <w:tcPr>
            <w:tcW w:type="dxa" w:w="3120"/>
          </w:tcPr>
          <w:p>
            <w:r>
              <w:t>Perform market research analysis</w:t>
            </w:r>
          </w:p>
        </w:tc>
      </w:tr>
      <w:tr>
        <w:tc>
          <w:tcPr>
            <w:tcW w:type="dxa" w:w="3120"/>
          </w:tcPr>
          <w:p>
            <w:r>
              <w:t>/api/market-research/analyze</w:t>
            </w:r>
          </w:p>
        </w:tc>
        <w:tc>
          <w:tcPr>
            <w:tcW w:type="dxa" w:w="3120"/>
          </w:tcPr>
          <w:p>
            <w:r>
              <w:t>POST</w:t>
            </w:r>
          </w:p>
        </w:tc>
        <w:tc>
          <w:tcPr>
            <w:tcW w:type="dxa" w:w="3120"/>
          </w:tcPr>
          <w:p>
            <w:r>
              <w:t>Analyze product with keywords</w:t>
            </w:r>
          </w:p>
        </w:tc>
      </w:tr>
      <w:tr>
        <w:tc>
          <w:tcPr>
            <w:tcW w:type="dxa" w:w="3120"/>
          </w:tcPr>
          <w:p>
            <w:r>
              <w:t>/api/market-research/overview</w:t>
            </w:r>
          </w:p>
        </w:tc>
        <w:tc>
          <w:tcPr>
            <w:tcW w:type="dxa" w:w="3120"/>
          </w:tcPr>
          <w:p>
            <w:r>
              <w:t>POST</w:t>
            </w:r>
          </w:p>
        </w:tc>
        <w:tc>
          <w:tcPr>
            <w:tcW w:type="dxa" w:w="3120"/>
          </w:tcPr>
          <w:p>
            <w:r>
              <w:t>Generate market research overview</w:t>
            </w:r>
          </w:p>
        </w:tc>
      </w:tr>
      <w:tr>
        <w:tc>
          <w:tcPr>
            <w:tcW w:type="dxa" w:w="3120"/>
          </w:tcPr>
          <w:p>
            <w:r>
              <w:t>/api/market-research/products/{history_id}</w:t>
            </w:r>
          </w:p>
        </w:tc>
        <w:tc>
          <w:tcPr>
            <w:tcW w:type="dxa" w:w="3120"/>
          </w:tcPr>
          <w:p>
            <w:r>
              <w:t>GET</w:t>
            </w:r>
          </w:p>
        </w:tc>
        <w:tc>
          <w:tcPr>
            <w:tcW w:type="dxa" w:w="3120"/>
          </w:tcPr>
          <w:p>
            <w:r>
              <w:t>Get paginated products</w:t>
            </w:r>
          </w:p>
        </w:tc>
      </w:tr>
      <w:tr>
        <w:tc>
          <w:tcPr>
            <w:tcW w:type="dxa" w:w="3120"/>
          </w:tcPr>
          <w:p>
            <w:r>
              <w:t>/api/market-research-history</w:t>
            </w:r>
          </w:p>
        </w:tc>
        <w:tc>
          <w:tcPr>
            <w:tcW w:type="dxa" w:w="3120"/>
          </w:tcPr>
          <w:p>
            <w:r>
              <w:t>GET</w:t>
            </w:r>
          </w:p>
        </w:tc>
        <w:tc>
          <w:tcPr>
            <w:tcW w:type="dxa" w:w="3120"/>
          </w:tcPr>
          <w:p>
            <w:r>
              <w:t>Get market research history</w:t>
            </w:r>
          </w:p>
        </w:tc>
      </w:tr>
      <w:tr>
        <w:tc>
          <w:tcPr>
            <w:tcW w:type="dxa" w:w="3120"/>
          </w:tcPr>
          <w:p>
            <w:r>
              <w:t>/api/market-research-history/{id}/details</w:t>
            </w:r>
          </w:p>
        </w:tc>
        <w:tc>
          <w:tcPr>
            <w:tcW w:type="dxa" w:w="3120"/>
          </w:tcPr>
          <w:p>
            <w:r>
              <w:t>GET</w:t>
            </w:r>
          </w:p>
        </w:tc>
        <w:tc>
          <w:tcPr>
            <w:tcW w:type="dxa" w:w="3120"/>
          </w:tcPr>
          <w:p>
            <w:r>
              <w:t>Get research history details</w:t>
            </w:r>
          </w:p>
        </w:tc>
      </w:tr>
      <w:tr>
        <w:tc>
          <w:tcPr>
            <w:tcW w:type="dxa" w:w="3120"/>
          </w:tcPr>
          <w:p>
            <w:r>
              <w:t>/api/market-research-history/{id}</w:t>
            </w:r>
          </w:p>
        </w:tc>
        <w:tc>
          <w:tcPr>
            <w:tcW w:type="dxa" w:w="3120"/>
          </w:tcPr>
          <w:p>
            <w:r>
              <w:t>PATCH</w:t>
            </w:r>
          </w:p>
        </w:tc>
        <w:tc>
          <w:tcPr>
            <w:tcW w:type="dxa" w:w="3120"/>
          </w:tcPr>
          <w:p>
            <w:r>
              <w:t>Update research history</w:t>
            </w:r>
          </w:p>
        </w:tc>
      </w:tr>
      <w:tr>
        <w:tc>
          <w:tcPr>
            <w:tcW w:type="dxa" w:w="3120"/>
          </w:tcPr>
          <w:p>
            <w:r>
              <w:t>/api/market-research-history/{id}</w:t>
            </w:r>
          </w:p>
        </w:tc>
        <w:tc>
          <w:tcPr>
            <w:tcW w:type="dxa" w:w="3120"/>
          </w:tcPr>
          <w:p>
            <w:r>
              <w:t>DELETE</w:t>
            </w:r>
          </w:p>
        </w:tc>
        <w:tc>
          <w:tcPr>
            <w:tcW w:type="dxa" w:w="3120"/>
          </w:tcPr>
          <w:p>
            <w:r>
              <w:t>Delete research history</w:t>
            </w:r>
          </w:p>
        </w:tc>
      </w:tr>
      <w:tr>
        <w:tc>
          <w:tcPr>
            <w:tcW w:type="dxa" w:w="3120"/>
          </w:tcPr>
          <w:p>
            <w:r>
              <w:t>/api/market-research/update-keywords</w:t>
            </w:r>
          </w:p>
        </w:tc>
        <w:tc>
          <w:tcPr>
            <w:tcW w:type="dxa" w:w="3120"/>
          </w:tcPr>
          <w:p>
            <w:r>
              <w:t>PUT</w:t>
            </w:r>
          </w:p>
        </w:tc>
        <w:tc>
          <w:tcPr>
            <w:tcW w:type="dxa" w:w="3120"/>
          </w:tcPr>
          <w:p>
            <w:r>
              <w:t>Update keywords for research</w:t>
            </w:r>
          </w:p>
        </w:tc>
      </w:tr>
      <w:tr>
        <w:tc>
          <w:tcPr>
            <w:tcW w:type="dxa" w:w="3120"/>
          </w:tcPr>
          <w:p>
            <w:r>
              <w:t>/api/market-research/unlock</w:t>
            </w:r>
          </w:p>
        </w:tc>
        <w:tc>
          <w:tcPr>
            <w:tcW w:type="dxa" w:w="3120"/>
          </w:tcPr>
          <w:p>
            <w:r>
              <w:t>PUT</w:t>
            </w:r>
          </w:p>
        </w:tc>
        <w:tc>
          <w:tcPr>
            <w:tcW w:type="dxa" w:w="3120"/>
          </w:tcPr>
          <w:p>
            <w:r>
              <w:t>Unlock products for viewing</w:t>
            </w:r>
          </w:p>
        </w:tc>
      </w:tr>
    </w:tbl>
    <w:p>
      <w:pPr>
        <w:pStyle w:val="Heading2"/>
      </w:pPr>
      <w:r>
        <w:t>5.4 Request/Response Format</w:t>
      </w:r>
    </w:p>
    <w:p>
      <w:r>
        <w:t>Request (market-research):</w:t>
      </w:r>
    </w:p>
    <w:p>
      <w:pPr>
        <w:pStyle w:val="NoSpacing"/>
      </w:pPr>
      <w:r>
        <w:rPr>
          <w:rFonts w:ascii="Courier New" w:hAnsi="Courier New"/>
          <w:sz w:val="18"/>
        </w:rPr>
        <w:t>POST /api/market-research</w:t>
        <w:br/>
        <w:t>Body:</w:t>
        <w:br/>
        <w:t>{</w:t>
        <w:br/>
        <w:t xml:space="preserve">    "url": "https://example.com/product" (if input_type is "url"),</w:t>
        <w:br/>
        <w:t xml:space="preserve">    "inci": "Water, Glycerin, ..." (if input_type is "inci"),</w:t>
        <w:br/>
        <w:t xml:space="preserve">    "input_type": "url" or "inci",</w:t>
        <w:br/>
        <w:t xml:space="preserve">    "name": "Research Name" (optional),</w:t>
        <w:br/>
        <w:t xml:space="preserve">    "tag": "optional-tag" (optional),</w:t>
        <w:br/>
        <w:t xml:space="preserve">    "selected_keywords": {</w:t>
        <w:br/>
        <w:t xml:space="preserve">        "form": "serum",</w:t>
        <w:br/>
        <w:t xml:space="preserve">        "price_tier": "masstige",</w:t>
        <w:br/>
        <w:t xml:space="preserve">        "target_area": "face",</w:t>
        <w:br/>
        <w:t xml:space="preserve">        "product_type_id": "serum",</w:t>
        <w:br/>
        <w:t xml:space="preserve">        "functionality": ["brightening"],</w:t>
        <w:br/>
        <w:t xml:space="preserve">        "benefits": ["brightening", "hydrating"]</w:t>
        <w:br/>
        <w:t xml:space="preserve">    } (optional)</w:t>
        <w:br/>
        <w:t>}</w:t>
      </w:r>
    </w:p>
    <w:p>
      <w:r>
        <w:t>Response:</w:t>
      </w:r>
    </w:p>
    <w:p>
      <w:pPr>
        <w:pStyle w:val="NoSpacing"/>
      </w:pPr>
      <w:r>
        <w:rPr>
          <w:rFonts w:ascii="Courier New" w:hAnsi="Courier New"/>
          <w:sz w:val="18"/>
        </w:rPr>
        <w:t>{</w:t>
        <w:br/>
        <w:t xml:space="preserve">    "products": [</w:t>
        <w:br/>
        <w:t xml:space="preserve">        {</w:t>
        <w:br/>
        <w:t xml:space="preserve">            "product_name": "...",</w:t>
        <w:br/>
        <w:t xml:space="preserve">            "brand_name": "...",</w:t>
        <w:br/>
        <w:t xml:space="preserve">            "image_url": "...",</w:t>
        <w:br/>
        <w:t xml:space="preserve">            "price": "...",</w:t>
        <w:br/>
        <w:t xml:space="preserve">            "active_match_percentage": 75.5,</w:t>
        <w:br/>
        <w:t xml:space="preserve">            "matched_actives": ["Vitamin C", "Hyaluronic Acid"],</w:t>
        <w:br/>
        <w:t xml:space="preserve">            "platforms": [...]</w:t>
        <w:br/>
        <w:t xml:space="preserve">        }</w:t>
        <w:br/>
        <w:t xml:space="preserve">    ],</w:t>
        <w:br/>
        <w:t xml:space="preserve">    "extracted_ingredients": ["Water", "Glycerin", ...],</w:t>
        <w:br/>
        <w:t xml:space="preserve">    "total_matched": 50,</w:t>
        <w:br/>
        <w:t xml:space="preserve">    "processing_time": 2.5,</w:t>
        <w:br/>
        <w:t xml:space="preserve">    "primary_category": "skincare",</w:t>
        <w:br/>
        <w:t xml:space="preserve">    "subcategory": "serum",</w:t>
        <w:br/>
        <w:t xml:space="preserve">    "category_confidence": "high",</w:t>
        <w:br/>
        <w:t xml:space="preserve">    "ai_interpretation": "AI analysis of input...",</w:t>
        <w:br/>
        <w:t xml:space="preserve">    "market_research_overview": "Comprehensive overview...",</w:t>
        <w:br/>
        <w:t xml:space="preserve">    "history_id": "..."</w:t>
        <w:br/>
        <w:t>}</w:t>
      </w:r>
    </w:p>
    <w:p>
      <w:pPr>
        <w:pStyle w:val="Heading2"/>
      </w:pPr>
      <w:r>
        <w:t>5.5 Key Backend Logic</w:t>
      </w:r>
    </w:p>
    <w:p>
      <w:r>
        <w:t>• URL Scraping: Extracts product data from e-commerce platforms</w:t>
      </w:r>
    </w:p>
    <w:p>
      <w:r>
        <w:t>• Ingredient Extraction: Extracts INCI list from product pages</w:t>
      </w:r>
    </w:p>
    <w:p>
      <w:r>
        <w:t>• Product Matching: Matches against externalProducts collection by active ingredients</w:t>
      </w:r>
    </w:p>
    <w:p>
      <w:r>
        <w:t>• Category Analysis: AI-powered category determination</w:t>
      </w:r>
    </w:p>
    <w:p>
      <w:r>
        <w:t>• Taxonomy Integration: Uses Formulynx taxonomy for keyword filtering</w:t>
      </w:r>
    </w:p>
    <w:p>
      <w:r>
        <w:t>• AI Overview: Generates comprehensive market research overview using Claude AI</w:t>
      </w:r>
    </w:p>
    <w:p>
      <w:r>
        <w:t>• Auto-save: Automatically saves to market_research_history collection</w:t>
      </w:r>
    </w:p>
    <w:p>
      <w:r>
        <w:br w:type="page"/>
      </w:r>
    </w:p>
    <w:p>
      <w:pPr>
        <w:pStyle w:val="Heading1"/>
      </w:pPr>
      <w:r>
        <w:t>6. Module 4: Product Comparison</w:t>
      </w:r>
    </w:p>
    <w:p>
      <w:pPr>
        <w:pStyle w:val="Heading2"/>
      </w:pPr>
      <w:r>
        <w:t>6.1 Overview</w:t>
      </w:r>
    </w:p>
    <w:p>
      <w:r>
        <w:t>The Product Comparison module allows users to compare multiple products side-by-side. Users can input products via URLs or INCI lists, and the system extracts structured data, compares ingredients, benefits, claims, and attributes, providing a comprehensive comparison view.</w:t>
      </w:r>
    </w:p>
    <w:p>
      <w:pPr>
        <w:pStyle w:val="Heading2"/>
      </w:pPr>
      <w:r>
        <w:t>6.2 Frontend Features</w:t>
      </w:r>
    </w:p>
    <w:p>
      <w:pPr>
        <w:pStyle w:val="ListBullet"/>
      </w:pPr>
      <w:r>
        <w:t>• Product Comparison page - Main interface for comparing products</w:t>
      </w:r>
    </w:p>
    <w:p>
      <w:pPr>
        <w:pStyle w:val="ListBullet"/>
      </w:pPr>
      <w:r>
        <w:t>• Multiple product input - Add products via URL or INCI</w:t>
      </w:r>
    </w:p>
    <w:p>
      <w:pPr>
        <w:pStyle w:val="ListBullet"/>
      </w:pPr>
      <w:r>
        <w:t>• Side-by-side comparison - Compare products in tabular format</w:t>
      </w:r>
    </w:p>
    <w:p>
      <w:pPr>
        <w:pStyle w:val="ListBullet"/>
      </w:pPr>
      <w:r>
        <w:t>• Ingredient comparison - Compare ingredient lists</w:t>
      </w:r>
    </w:p>
    <w:p>
      <w:pPr>
        <w:pStyle w:val="ListBullet"/>
      </w:pPr>
      <w:r>
        <w:t>• Benefits comparison - Compare product benefits</w:t>
      </w:r>
    </w:p>
    <w:p>
      <w:pPr>
        <w:pStyle w:val="ListBullet"/>
      </w:pPr>
      <w:r>
        <w:t>• Claims comparison - Compare product claims</w:t>
      </w:r>
    </w:p>
    <w:p>
      <w:pPr>
        <w:pStyle w:val="ListBullet"/>
      </w:pPr>
      <w:r>
        <w:t>• Attributes comparison - Compare attributes (cruelty-free, vegan, etc.)</w:t>
      </w:r>
    </w:p>
    <w:p>
      <w:pPr>
        <w:pStyle w:val="ListBullet"/>
      </w:pPr>
      <w:r>
        <w:t>• History management - Save and view comparison history</w:t>
      </w:r>
    </w:p>
    <w:p>
      <w:pPr>
        <w:pStyle w:val="ListBullet"/>
      </w:pPr>
      <w:r>
        <w:t>• Export options - Export comparison results</w:t>
      </w:r>
    </w:p>
    <w:p>
      <w:pPr>
        <w:pStyle w:val="Heading2"/>
      </w:pPr>
      <w:r>
        <w:t>6.3 Backend API Endpoints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Endpoint</w:t>
            </w:r>
          </w:p>
        </w:tc>
        <w:tc>
          <w:tcPr>
            <w:tcW w:type="dxa" w:w="3120"/>
          </w:tcPr>
          <w:p>
            <w:r>
              <w:rPr>
                <w:b/>
              </w:rPr>
              <w:t>Method</w:t>
            </w:r>
          </w:p>
        </w:tc>
        <w:tc>
          <w:tcPr>
            <w:tcW w:type="dxa" w:w="3120"/>
          </w:tcPr>
          <w:p>
            <w:r>
              <w:rPr>
                <w:b/>
              </w:rPr>
              <w:t>Description</w:t>
            </w:r>
          </w:p>
        </w:tc>
      </w:tr>
      <w:tr>
        <w:tc>
          <w:tcPr>
            <w:tcW w:type="dxa" w:w="3120"/>
          </w:tcPr>
          <w:p>
            <w:r>
              <w:t>/api/compare-products</w:t>
            </w:r>
          </w:p>
        </w:tc>
        <w:tc>
          <w:tcPr>
            <w:tcW w:type="dxa" w:w="3120"/>
          </w:tcPr>
          <w:p>
            <w:r>
              <w:t>POST</w:t>
            </w:r>
          </w:p>
        </w:tc>
        <w:tc>
          <w:tcPr>
            <w:tcW w:type="dxa" w:w="3120"/>
          </w:tcPr>
          <w:p>
            <w:r>
              <w:t>Compare multiple products</w:t>
            </w:r>
          </w:p>
        </w:tc>
      </w:tr>
    </w:tbl>
    <w:p>
      <w:pPr>
        <w:pStyle w:val="Heading2"/>
      </w:pPr>
      <w:r>
        <w:t>6.4 Request/Response Format</w:t>
      </w:r>
    </w:p>
    <w:p>
      <w:r>
        <w:t>Request:</w:t>
      </w:r>
    </w:p>
    <w:p>
      <w:pPr>
        <w:pStyle w:val="NoSpacing"/>
      </w:pPr>
      <w:r>
        <w:rPr>
          <w:rFonts w:ascii="Courier New" w:hAnsi="Courier New"/>
          <w:sz w:val="18"/>
        </w:rPr>
        <w:t>POST /api/compare-products</w:t>
        <w:br/>
        <w:t>Body:</w:t>
        <w:br/>
        <w:t>{</w:t>
        <w:br/>
        <w:t xml:space="preserve">    "products": [</w:t>
        <w:br/>
        <w:t xml:space="preserve">        {"input": "https://example.com/product1", "input_type": "url"},</w:t>
        <w:br/>
        <w:t xml:space="preserve">        {"input": "Water, Glycerin, ...", "input_type": "inci"}</w:t>
        <w:br/>
        <w:t xml:space="preserve">    ],</w:t>
        <w:br/>
        <w:t xml:space="preserve">    "name": "Comparison Name" (optional),</w:t>
        <w:br/>
        <w:t xml:space="preserve">    "tag": "optional-tag" (optional)</w:t>
        <w:br/>
        <w:t>}</w:t>
      </w:r>
    </w:p>
    <w:p>
      <w:r>
        <w:t>Response:</w:t>
      </w:r>
    </w:p>
    <w:p>
      <w:pPr>
        <w:pStyle w:val="NoSpacing"/>
      </w:pPr>
      <w:r>
        <w:rPr>
          <w:rFonts w:ascii="Courier New" w:hAnsi="Courier New"/>
          <w:sz w:val="18"/>
        </w:rPr>
        <w:t>{</w:t>
        <w:br/>
        <w:t xml:space="preserve">    "products": [</w:t>
        <w:br/>
        <w:t xml:space="preserve">        {</w:t>
        <w:br/>
        <w:t xml:space="preserve">            "product_name": "Product 1",</w:t>
        <w:br/>
        <w:t xml:space="preserve">            "brand_name": "Brand 1",</w:t>
        <w:br/>
        <w:t xml:space="preserve">            "inci": ["Water", "Glycerin", ...],</w:t>
        <w:br/>
        <w:t xml:space="preserve">            "benefits": ["Brightening", "Hydration"],</w:t>
        <w:br/>
        <w:t xml:space="preserve">            "claims": ["SPF 50", "Non-comedogenic"],</w:t>
        <w:br/>
        <w:t xml:space="preserve">            "price": "₹999",</w:t>
        <w:br/>
        <w:t xml:space="preserve">            "cruelty_free": true,</w:t>
        <w:br/>
        <w:t xml:space="preserve">            "vegan": false,</w:t>
        <w:br/>
        <w:t xml:space="preserve">            "url": "https://..."</w:t>
        <w:br/>
        <w:t xml:space="preserve">        }</w:t>
        <w:br/>
        <w:t xml:space="preserve">    ],</w:t>
        <w:br/>
        <w:t xml:space="preserve">    "processing_time": 1.5,</w:t>
        <w:br/>
        <w:t xml:space="preserve">    "id": "..." (if saved)</w:t>
        <w:br/>
        <w:t>}</w:t>
      </w:r>
    </w:p>
    <w:p>
      <w:pPr>
        <w:pStyle w:val="Heading2"/>
      </w:pPr>
      <w:r>
        <w:t>6.5 Key Backend Logic</w:t>
      </w:r>
    </w:p>
    <w:p>
      <w:r>
        <w:t>• URL Scraping: Extracts product data from URLs</w:t>
      </w:r>
    </w:p>
    <w:p>
      <w:r>
        <w:t>• INCI Parsing: Parses INCI strings into ingredient lists</w:t>
      </w:r>
    </w:p>
    <w:p>
      <w:r>
        <w:t>• AI Analysis: Uses Claude AI to extract structured product data</w:t>
      </w:r>
    </w:p>
    <w:p>
      <w:r>
        <w:t>• Comparison: Structures data for side-by-side comparison</w:t>
      </w:r>
    </w:p>
    <w:p>
      <w:r>
        <w:t>• Auto-save: Automatically saves to compare_history collection</w:t>
      </w:r>
    </w:p>
    <w:p>
      <w:r>
        <w:br w:type="page"/>
      </w:r>
    </w:p>
    <w:p>
      <w:pPr>
        <w:pStyle w:val="Heading1"/>
      </w:pPr>
      <w:r>
        <w:t>7. Module 5: Inspiration Boards</w:t>
      </w:r>
    </w:p>
    <w:p>
      <w:pPr>
        <w:pStyle w:val="Heading2"/>
      </w:pPr>
      <w:r>
        <w:t>7.1 Overview</w:t>
      </w:r>
    </w:p>
    <w:p>
      <w:r>
        <w:t>The Inspiration Boards module allows users to create boards to organize and manage products. Users can add products from URLs or manually, analyze competitors, and export products from other features (market research, comparisons) to boards for further analysis.</w:t>
      </w:r>
    </w:p>
    <w:p>
      <w:pPr>
        <w:pStyle w:val="Heading2"/>
      </w:pPr>
      <w:r>
        <w:t>7.2 Frontend Features</w:t>
      </w:r>
    </w:p>
    <w:p>
      <w:pPr>
        <w:pStyle w:val="ListBullet"/>
      </w:pPr>
      <w:r>
        <w:t>• Inspiration Boards page - Main interface for managing boards</w:t>
      </w:r>
    </w:p>
    <w:p>
      <w:pPr>
        <w:pStyle w:val="ListBullet"/>
      </w:pPr>
      <w:r>
        <w:t>• Board creation - Create new boards with name, description, tags</w:t>
      </w:r>
    </w:p>
    <w:p>
      <w:pPr>
        <w:pStyle w:val="ListBullet"/>
      </w:pPr>
      <w:r>
        <w:t>• Board listing - View all user boards</w:t>
      </w:r>
    </w:p>
    <w:p>
      <w:pPr>
        <w:pStyle w:val="ListBullet"/>
      </w:pPr>
      <w:r>
        <w:t>• Product addition - Add products from URL or manually</w:t>
      </w:r>
    </w:p>
    <w:p>
      <w:pPr>
        <w:pStyle w:val="ListBullet"/>
      </w:pPr>
      <w:r>
        <w:t>• Product management - Update, delete products in boards</w:t>
      </w:r>
    </w:p>
    <w:p>
      <w:pPr>
        <w:pStyle w:val="ListBullet"/>
      </w:pPr>
      <w:r>
        <w:t>• Competitor analysis - Analyze competitors on a board</w:t>
      </w:r>
    </w:p>
    <w:p>
      <w:pPr>
        <w:pStyle w:val="ListBullet"/>
      </w:pPr>
      <w:r>
        <w:t>• Export from features - Export products from market research/comparison</w:t>
      </w:r>
    </w:p>
    <w:p>
      <w:pPr>
        <w:pStyle w:val="ListBullet"/>
      </w:pPr>
      <w:r>
        <w:t>• Tag management - Organize boards with tags</w:t>
      </w:r>
    </w:p>
    <w:p>
      <w:pPr>
        <w:pStyle w:val="ListBullet"/>
      </w:pPr>
      <w:r>
        <w:t>• Platform links - View product links on various platforms</w:t>
      </w:r>
    </w:p>
    <w:p>
      <w:pPr>
        <w:pStyle w:val="Heading2"/>
      </w:pPr>
      <w:r>
        <w:t>7.3 Backend API Endpoints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Endpoint</w:t>
            </w:r>
          </w:p>
        </w:tc>
        <w:tc>
          <w:tcPr>
            <w:tcW w:type="dxa" w:w="3120"/>
          </w:tcPr>
          <w:p>
            <w:r>
              <w:rPr>
                <w:b/>
              </w:rPr>
              <w:t>Method</w:t>
            </w:r>
          </w:p>
        </w:tc>
        <w:tc>
          <w:tcPr>
            <w:tcW w:type="dxa" w:w="3120"/>
          </w:tcPr>
          <w:p>
            <w:r>
              <w:rPr>
                <w:b/>
              </w:rPr>
              <w:t>Description</w:t>
            </w:r>
          </w:p>
        </w:tc>
      </w:tr>
      <w:tr>
        <w:tc>
          <w:tcPr>
            <w:tcW w:type="dxa" w:w="3120"/>
          </w:tcPr>
          <w:p>
            <w:r>
              <w:t>/api/inspiration-boards/boards</w:t>
            </w:r>
          </w:p>
        </w:tc>
        <w:tc>
          <w:tcPr>
            <w:tcW w:type="dxa" w:w="3120"/>
          </w:tcPr>
          <w:p>
            <w:r>
              <w:t>POST</w:t>
            </w:r>
          </w:p>
        </w:tc>
        <w:tc>
          <w:tcPr>
            <w:tcW w:type="dxa" w:w="3120"/>
          </w:tcPr>
          <w:p>
            <w:r>
              <w:t>Create new board</w:t>
            </w:r>
          </w:p>
        </w:tc>
      </w:tr>
      <w:tr>
        <w:tc>
          <w:tcPr>
            <w:tcW w:type="dxa" w:w="3120"/>
          </w:tcPr>
          <w:p>
            <w:r>
              <w:t>/api/inspiration-boards/boards</w:t>
            </w:r>
          </w:p>
        </w:tc>
        <w:tc>
          <w:tcPr>
            <w:tcW w:type="dxa" w:w="3120"/>
          </w:tcPr>
          <w:p>
            <w:r>
              <w:t>GET</w:t>
            </w:r>
          </w:p>
        </w:tc>
        <w:tc>
          <w:tcPr>
            <w:tcW w:type="dxa" w:w="3120"/>
          </w:tcPr>
          <w:p>
            <w:r>
              <w:t>List all boards</w:t>
            </w:r>
          </w:p>
        </w:tc>
      </w:tr>
      <w:tr>
        <w:tc>
          <w:tcPr>
            <w:tcW w:type="dxa" w:w="3120"/>
          </w:tcPr>
          <w:p>
            <w:r>
              <w:t>/api/inspiration-boards/boards/{id}</w:t>
            </w:r>
          </w:p>
        </w:tc>
        <w:tc>
          <w:tcPr>
            <w:tcW w:type="dxa" w:w="3120"/>
          </w:tcPr>
          <w:p>
            <w:r>
              <w:t>GET</w:t>
            </w:r>
          </w:p>
        </w:tc>
        <w:tc>
          <w:tcPr>
            <w:tcW w:type="dxa" w:w="3120"/>
          </w:tcPr>
          <w:p>
            <w:r>
              <w:t>Get board details</w:t>
            </w:r>
          </w:p>
        </w:tc>
      </w:tr>
      <w:tr>
        <w:tc>
          <w:tcPr>
            <w:tcW w:type="dxa" w:w="3120"/>
          </w:tcPr>
          <w:p>
            <w:r>
              <w:t>/api/inspiration-boards/boards/{id}</w:t>
            </w:r>
          </w:p>
        </w:tc>
        <w:tc>
          <w:tcPr>
            <w:tcW w:type="dxa" w:w="3120"/>
          </w:tcPr>
          <w:p>
            <w:r>
              <w:t>PUT</w:t>
            </w:r>
          </w:p>
        </w:tc>
        <w:tc>
          <w:tcPr>
            <w:tcW w:type="dxa" w:w="3120"/>
          </w:tcPr>
          <w:p>
            <w:r>
              <w:t>Update board</w:t>
            </w:r>
          </w:p>
        </w:tc>
      </w:tr>
      <w:tr>
        <w:tc>
          <w:tcPr>
            <w:tcW w:type="dxa" w:w="3120"/>
          </w:tcPr>
          <w:p>
            <w:r>
              <w:t>/api/inspiration-boards/boards/{id}</w:t>
            </w:r>
          </w:p>
        </w:tc>
        <w:tc>
          <w:tcPr>
            <w:tcW w:type="dxa" w:w="3120"/>
          </w:tcPr>
          <w:p>
            <w:r>
              <w:t>DELETE</w:t>
            </w:r>
          </w:p>
        </w:tc>
        <w:tc>
          <w:tcPr>
            <w:tcW w:type="dxa" w:w="3120"/>
          </w:tcPr>
          <w:p>
            <w:r>
              <w:t>Delete board</w:t>
            </w:r>
          </w:p>
        </w:tc>
      </w:tr>
      <w:tr>
        <w:tc>
          <w:tcPr>
            <w:tcW w:type="dxa" w:w="3120"/>
          </w:tcPr>
          <w:p>
            <w:r>
              <w:t>/api/inspiration-boards/boards/{id}/products</w:t>
            </w:r>
          </w:p>
        </w:tc>
        <w:tc>
          <w:tcPr>
            <w:tcW w:type="dxa" w:w="3120"/>
          </w:tcPr>
          <w:p>
            <w:r>
              <w:t>POST</w:t>
            </w:r>
          </w:p>
        </w:tc>
        <w:tc>
          <w:tcPr>
            <w:tcW w:type="dxa" w:w="3120"/>
          </w:tcPr>
          <w:p>
            <w:r>
              <w:t>Add product from URL</w:t>
            </w:r>
          </w:p>
        </w:tc>
      </w:tr>
      <w:tr>
        <w:tc>
          <w:tcPr>
            <w:tcW w:type="dxa" w:w="3120"/>
          </w:tcPr>
          <w:p>
            <w:r>
              <w:t>/api/inspiration-boards/boards/{id}/products/manual</w:t>
            </w:r>
          </w:p>
        </w:tc>
        <w:tc>
          <w:tcPr>
            <w:tcW w:type="dxa" w:w="3120"/>
          </w:tcPr>
          <w:p>
            <w:r>
              <w:t>POST</w:t>
            </w:r>
          </w:p>
        </w:tc>
        <w:tc>
          <w:tcPr>
            <w:tcW w:type="dxa" w:w="3120"/>
          </w:tcPr>
          <w:p>
            <w:r>
              <w:t>Add product manually</w:t>
            </w:r>
          </w:p>
        </w:tc>
      </w:tr>
      <w:tr>
        <w:tc>
          <w:tcPr>
            <w:tcW w:type="dxa" w:w="3120"/>
          </w:tcPr>
          <w:p>
            <w:r>
              <w:t>/api/inspiration-boards/products/{id}</w:t>
            </w:r>
          </w:p>
        </w:tc>
        <w:tc>
          <w:tcPr>
            <w:tcW w:type="dxa" w:w="3120"/>
          </w:tcPr>
          <w:p>
            <w:r>
              <w:t>GET</w:t>
            </w:r>
          </w:p>
        </w:tc>
        <w:tc>
          <w:tcPr>
            <w:tcW w:type="dxa" w:w="3120"/>
          </w:tcPr>
          <w:p>
            <w:r>
              <w:t>Get product details</w:t>
            </w:r>
          </w:p>
        </w:tc>
      </w:tr>
      <w:tr>
        <w:tc>
          <w:tcPr>
            <w:tcW w:type="dxa" w:w="3120"/>
          </w:tcPr>
          <w:p>
            <w:r>
              <w:t>/api/inspiration-boards/products/{id}</w:t>
            </w:r>
          </w:p>
        </w:tc>
        <w:tc>
          <w:tcPr>
            <w:tcW w:type="dxa" w:w="3120"/>
          </w:tcPr>
          <w:p>
            <w:r>
              <w:t>PUT</w:t>
            </w:r>
          </w:p>
        </w:tc>
        <w:tc>
          <w:tcPr>
            <w:tcW w:type="dxa" w:w="3120"/>
          </w:tcPr>
          <w:p>
            <w:r>
              <w:t>Update product</w:t>
            </w:r>
          </w:p>
        </w:tc>
      </w:tr>
      <w:tr>
        <w:tc>
          <w:tcPr>
            <w:tcW w:type="dxa" w:w="3120"/>
          </w:tcPr>
          <w:p>
            <w:r>
              <w:t>/api/inspiration-boards/products/{id}</w:t>
            </w:r>
          </w:p>
        </w:tc>
        <w:tc>
          <w:tcPr>
            <w:tcW w:type="dxa" w:w="3120"/>
          </w:tcPr>
          <w:p>
            <w:r>
              <w:t>DELETE</w:t>
            </w:r>
          </w:p>
        </w:tc>
        <w:tc>
          <w:tcPr>
            <w:tcW w:type="dxa" w:w="3120"/>
          </w:tcPr>
          <w:p>
            <w:r>
              <w:t>Delete product</w:t>
            </w:r>
          </w:p>
        </w:tc>
      </w:tr>
      <w:tr>
        <w:tc>
          <w:tcPr>
            <w:tcW w:type="dxa" w:w="3120"/>
          </w:tcPr>
          <w:p>
            <w:r>
              <w:t>/api/inspiration-boards/analyze</w:t>
            </w:r>
          </w:p>
        </w:tc>
        <w:tc>
          <w:tcPr>
            <w:tcW w:type="dxa" w:w="3120"/>
          </w:tcPr>
          <w:p>
            <w:r>
              <w:t>POST</w:t>
            </w:r>
          </w:p>
        </w:tc>
        <w:tc>
          <w:tcPr>
            <w:tcW w:type="dxa" w:w="3120"/>
          </w:tcPr>
          <w:p>
            <w:r>
              <w:t>Analyze competitors</w:t>
            </w:r>
          </w:p>
        </w:tc>
      </w:tr>
      <w:tr>
        <w:tc>
          <w:tcPr>
            <w:tcW w:type="dxa" w:w="3120"/>
          </w:tcPr>
          <w:p>
            <w:r>
              <w:t>/api/inspiration-boards/export-to-board</w:t>
            </w:r>
          </w:p>
        </w:tc>
        <w:tc>
          <w:tcPr>
            <w:tcW w:type="dxa" w:w="3120"/>
          </w:tcPr>
          <w:p>
            <w:r>
              <w:t>POST</w:t>
            </w:r>
          </w:p>
        </w:tc>
        <w:tc>
          <w:tcPr>
            <w:tcW w:type="dxa" w:w="3120"/>
          </w:tcPr>
          <w:p>
            <w:r>
              <w:t>Export products to board</w:t>
            </w:r>
          </w:p>
        </w:tc>
      </w:tr>
      <w:tr>
        <w:tc>
          <w:tcPr>
            <w:tcW w:type="dxa" w:w="3120"/>
          </w:tcPr>
          <w:p>
            <w:r>
              <w:t>/api/inspiration-boards/tags</w:t>
            </w:r>
          </w:p>
        </w:tc>
        <w:tc>
          <w:tcPr>
            <w:tcW w:type="dxa" w:w="3120"/>
          </w:tcPr>
          <w:p>
            <w:r>
              <w:t>GET</w:t>
            </w:r>
          </w:p>
        </w:tc>
        <w:tc>
          <w:tcPr>
            <w:tcW w:type="dxa" w:w="3120"/>
          </w:tcPr>
          <w:p>
            <w:r>
              <w:t>Get all tags</w:t>
            </w:r>
          </w:p>
        </w:tc>
      </w:tr>
      <w:tr>
        <w:tc>
          <w:tcPr>
            <w:tcW w:type="dxa" w:w="3120"/>
          </w:tcPr>
          <w:p>
            <w:r>
              <w:t>/api/inspiration-boards/tags/validate</w:t>
            </w:r>
          </w:p>
        </w:tc>
        <w:tc>
          <w:tcPr>
            <w:tcW w:type="dxa" w:w="3120"/>
          </w:tcPr>
          <w:p>
            <w:r>
              <w:t>POST</w:t>
            </w:r>
          </w:p>
        </w:tc>
        <w:tc>
          <w:tcPr>
            <w:tcW w:type="dxa" w:w="3120"/>
          </w:tcPr>
          <w:p>
            <w:r>
              <w:t>Validate tags</w:t>
            </w:r>
          </w:p>
        </w:tc>
      </w:tr>
    </w:tbl>
    <w:p>
      <w:pPr>
        <w:pStyle w:val="Heading2"/>
      </w:pPr>
      <w:r>
        <w:t>7.4 Request/Response Format</w:t>
      </w:r>
    </w:p>
    <w:p>
      <w:r>
        <w:t>Request (create board):</w:t>
      </w:r>
    </w:p>
    <w:p>
      <w:pPr>
        <w:pStyle w:val="NoSpacing"/>
      </w:pPr>
      <w:r>
        <w:rPr>
          <w:rFonts w:ascii="Courier New" w:hAnsi="Courier New"/>
          <w:sz w:val="18"/>
        </w:rPr>
        <w:t>POST /api/inspiration-boards/boards</w:t>
        <w:br/>
        <w:t>Body:</w:t>
        <w:br/>
        <w:t>{</w:t>
        <w:br/>
        <w:t xml:space="preserve">    "name": "Board Name",</w:t>
        <w:br/>
        <w:t xml:space="preserve">    "description": "Board description",</w:t>
        <w:br/>
        <w:t xml:space="preserve">    "tags": ["tag1", "tag2"]</w:t>
        <w:br/>
        <w:t>}</w:t>
      </w:r>
    </w:p>
    <w:p>
      <w:r>
        <w:t>Response:</w:t>
      </w:r>
    </w:p>
    <w:p>
      <w:pPr>
        <w:pStyle w:val="NoSpacing"/>
      </w:pPr>
      <w:r>
        <w:rPr>
          <w:rFonts w:ascii="Courier New" w:hAnsi="Courier New"/>
          <w:sz w:val="18"/>
        </w:rPr>
        <w:t>{</w:t>
        <w:br/>
        <w:t xml:space="preserve">    "id": "...",</w:t>
        <w:br/>
        <w:t xml:space="preserve">    "name": "Board Name",</w:t>
        <w:br/>
        <w:t xml:space="preserve">    "description": "Board description",</w:t>
        <w:br/>
        <w:t xml:space="preserve">    "tags": ["tag1", "tag2"],</w:t>
        <w:br/>
        <w:t xml:space="preserve">    "products": [],</w:t>
        <w:br/>
        <w:t xml:space="preserve">    "created_at": "2025-01-01T00:00:00Z",</w:t>
        <w:br/>
        <w:t xml:space="preserve">    "updated_at": "2025-01-01T00:00:00Z"</w:t>
        <w:br/>
        <w:t>}</w:t>
      </w:r>
    </w:p>
    <w:p>
      <w:pPr>
        <w:pStyle w:val="Heading2"/>
      </w:pPr>
      <w:r>
        <w:t>7.5 Key Backend Logic</w:t>
      </w:r>
    </w:p>
    <w:p>
      <w:r>
        <w:t>• Board Management: CRUD operations for boards</w:t>
      </w:r>
    </w:p>
    <w:p>
      <w:r>
        <w:t>• Product Management: CRUD operations for products in boards</w:t>
      </w:r>
    </w:p>
    <w:p>
      <w:r>
        <w:t>• URL Fetching: Fetches product data from URLs</w:t>
      </w:r>
    </w:p>
    <w:p>
      <w:r>
        <w:t>• Competitor Analysis: Analyzes products on a board</w:t>
      </w:r>
    </w:p>
    <w:p>
      <w:r>
        <w:t>• Platform Search: Searches for products on various platforms</w:t>
      </w:r>
    </w:p>
    <w:p>
      <w:r>
        <w:t>• Export Integration: Exports products from other features to boards</w:t>
      </w:r>
    </w:p>
    <w:p>
      <w:r>
        <w:br w:type="page"/>
      </w:r>
    </w:p>
    <w:p>
      <w:pPr>
        <w:pStyle w:val="Heading1"/>
      </w:pPr>
      <w:r>
        <w:t>8. Module 6: Formulation Reports</w:t>
      </w:r>
    </w:p>
    <w:p>
      <w:pPr>
        <w:pStyle w:val="Heading2"/>
      </w:pPr>
      <w:r>
        <w:t>8.1 Overview</w:t>
      </w:r>
    </w:p>
    <w:p>
      <w:r>
        <w:t>The Formulation Reports module generates detailed analysis reports for cosmetic formulations. The system analyzes ingredient lists, provides regulatory compliance information, safety assessments, and comprehensive insights about the formulation.</w:t>
      </w:r>
    </w:p>
    <w:p>
      <w:pPr>
        <w:pStyle w:val="Heading2"/>
      </w:pPr>
      <w:r>
        <w:t>8.2 Frontend Features</w:t>
      </w:r>
    </w:p>
    <w:p>
      <w:pPr>
        <w:pStyle w:val="ListBullet"/>
      </w:pPr>
      <w:r>
        <w:t>• Formulation Reports page - Main interface for generating reports</w:t>
      </w:r>
    </w:p>
    <w:p>
      <w:pPr>
        <w:pStyle w:val="ListBullet"/>
      </w:pPr>
      <w:r>
        <w:t>• INCI input - Input ingredient list for analysis</w:t>
      </w:r>
    </w:p>
    <w:p>
      <w:pPr>
        <w:pStyle w:val="ListBullet"/>
      </w:pPr>
      <w:r>
        <w:t>• Report generation - Generate comprehensive analysis report</w:t>
      </w:r>
    </w:p>
    <w:p>
      <w:pPr>
        <w:pStyle w:val="ListBullet"/>
      </w:pPr>
      <w:r>
        <w:t>• Report display - View detailed report with multiple sections</w:t>
      </w:r>
    </w:p>
    <w:p>
      <w:pPr>
        <w:pStyle w:val="ListBullet"/>
      </w:pPr>
      <w:r>
        <w:t>• History management - Save and view report history</w:t>
      </w:r>
    </w:p>
    <w:p>
      <w:pPr>
        <w:pStyle w:val="ListBullet"/>
      </w:pPr>
      <w:r>
        <w:t>• Report sections - Multiple analysis sections (safety, compliance, etc.)</w:t>
      </w:r>
    </w:p>
    <w:p>
      <w:pPr>
        <w:pStyle w:val="Heading2"/>
      </w:pPr>
      <w:r>
        <w:t>8.3 Backend API Endpoints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Endpoint</w:t>
            </w:r>
          </w:p>
        </w:tc>
        <w:tc>
          <w:tcPr>
            <w:tcW w:type="dxa" w:w="3120"/>
          </w:tcPr>
          <w:p>
            <w:r>
              <w:rPr>
                <w:b/>
              </w:rPr>
              <w:t>Method</w:t>
            </w:r>
          </w:p>
        </w:tc>
        <w:tc>
          <w:tcPr>
            <w:tcW w:type="dxa" w:w="3120"/>
          </w:tcPr>
          <w:p>
            <w:r>
              <w:rPr>
                <w:b/>
              </w:rPr>
              <w:t>Description</w:t>
            </w:r>
          </w:p>
        </w:tc>
      </w:tr>
      <w:tr>
        <w:tc>
          <w:tcPr>
            <w:tcW w:type="dxa" w:w="3120"/>
          </w:tcPr>
          <w:p>
            <w:r>
              <w:t>/api/formulation-report-json</w:t>
            </w:r>
          </w:p>
        </w:tc>
        <w:tc>
          <w:tcPr>
            <w:tcW w:type="dxa" w:w="3120"/>
          </w:tcPr>
          <w:p>
            <w:r>
              <w:t>POST</w:t>
            </w:r>
          </w:p>
        </w:tc>
        <w:tc>
          <w:tcPr>
            <w:tcW w:type="dxa" w:w="3120"/>
          </w:tcPr>
          <w:p>
            <w:r>
              <w:t>Generate formulation report (JSON)</w:t>
            </w:r>
          </w:p>
        </w:tc>
      </w:tr>
    </w:tbl>
    <w:p>
      <w:pPr>
        <w:pStyle w:val="Heading2"/>
      </w:pPr>
      <w:r>
        <w:t>8.4 Request/Response Format</w:t>
      </w:r>
    </w:p>
    <w:p>
      <w:r>
        <w:t>Request:</w:t>
      </w:r>
    </w:p>
    <w:p>
      <w:pPr>
        <w:pStyle w:val="NoSpacing"/>
      </w:pPr>
      <w:r>
        <w:rPr>
          <w:rFonts w:ascii="Courier New" w:hAnsi="Courier New"/>
          <w:sz w:val="18"/>
        </w:rPr>
        <w:t>POST /api/formulation-report-json</w:t>
        <w:br/>
        <w:t>Body:</w:t>
        <w:br/>
        <w:t>{</w:t>
        <w:br/>
        <w:t xml:space="preserve">    "inciList": ["Water", "Glycerin", "Hyaluronic Acid"],</w:t>
        <w:br/>
        <w:t xml:space="preserve">    "brandedIngredients": ["Branded Ingredient 1"] (optional),</w:t>
        <w:br/>
        <w:t xml:space="preserve">    "notBrandedIngredients": ["Ingredient 1"] (optional),</w:t>
        <w:br/>
        <w:t xml:space="preserve">    "expectedBenefits": "Brightening, Hydration" (optional),</w:t>
        <w:br/>
        <w:t xml:space="preserve">    "name": "Report Name" (optional),</w:t>
        <w:br/>
        <w:t xml:space="preserve">    "tag": "optional-tag" (optional)</w:t>
        <w:br/>
        <w:t>}</w:t>
      </w:r>
    </w:p>
    <w:p>
      <w:pPr>
        <w:pStyle w:val="Heading2"/>
      </w:pPr>
      <w:r>
        <w:t>8.5 Key Backend Logic</w:t>
      </w:r>
    </w:p>
    <w:p>
      <w:r>
        <w:t>• Ingredient Analysis: Analyzes ingredient list</w:t>
      </w:r>
    </w:p>
    <w:p>
      <w:r>
        <w:t>• BIS Compliance: Checks regulatory compliance</w:t>
      </w:r>
    </w:p>
    <w:p>
      <w:r>
        <w:t>• AI Report Generation: Uses Claude AI to generate comprehensive report</w:t>
      </w:r>
    </w:p>
    <w:p>
      <w:r>
        <w:t>• Auto-save: Automatically saves to decode_history collection</w:t>
      </w:r>
    </w:p>
    <w:p>
      <w:r>
        <w:br w:type="page"/>
      </w:r>
    </w:p>
    <w:p>
      <w:pPr>
        <w:pStyle w:val="Heading1"/>
      </w:pPr>
      <w:r>
        <w:t>9. Module 7: Ingredient History Management</w:t>
      </w:r>
    </w:p>
    <w:p>
      <w:pPr>
        <w:pStyle w:val="Heading2"/>
      </w:pPr>
      <w:r>
        <w:t>9.1 Overview</w:t>
      </w:r>
    </w:p>
    <w:p>
      <w:r>
        <w:t>The Ingredient History module manages analysis history for users. It tracks decode history (ingredient analysis), compare history (product comparisons), and wish history (formula generation). Users can view, update, and delete their history items.</w:t>
      </w:r>
    </w:p>
    <w:p>
      <w:pPr>
        <w:pStyle w:val="Heading2"/>
      </w:pPr>
      <w:r>
        <w:t>9.2 Frontend Features</w:t>
      </w:r>
    </w:p>
    <w:p>
      <w:pPr>
        <w:pStyle w:val="ListBullet"/>
      </w:pPr>
      <w:r>
        <w:t>• History page - View all analysis history</w:t>
      </w:r>
    </w:p>
    <w:p>
      <w:pPr>
        <w:pStyle w:val="ListBullet"/>
      </w:pPr>
      <w:r>
        <w:t>• History filtering - Filter by type (decode, compare, wish)</w:t>
      </w:r>
    </w:p>
    <w:p>
      <w:pPr>
        <w:pStyle w:val="ListBullet"/>
      </w:pPr>
      <w:r>
        <w:t>• History search - Search history by name or tag</w:t>
      </w:r>
    </w:p>
    <w:p>
      <w:pPr>
        <w:pStyle w:val="ListBullet"/>
      </w:pPr>
      <w:r>
        <w:t>• History details - View detailed analysis results</w:t>
      </w:r>
    </w:p>
    <w:p>
      <w:pPr>
        <w:pStyle w:val="ListBullet"/>
      </w:pPr>
      <w:r>
        <w:t>• History update - Update name, tag, notes</w:t>
      </w:r>
    </w:p>
    <w:p>
      <w:pPr>
        <w:pStyle w:val="ListBullet"/>
      </w:pPr>
      <w:r>
        <w:t>• History deletion - Delete history items</w:t>
      </w:r>
    </w:p>
    <w:p>
      <w:pPr>
        <w:pStyle w:val="ListBullet"/>
      </w:pPr>
      <w:r>
        <w:t>• History pagination - Browse through history with pagination</w:t>
      </w:r>
    </w:p>
    <w:p>
      <w:pPr>
        <w:pStyle w:val="Heading2"/>
      </w:pPr>
      <w:r>
        <w:t>9.3 Backend API Endpoints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Endpoint</w:t>
            </w:r>
          </w:p>
        </w:tc>
        <w:tc>
          <w:tcPr>
            <w:tcW w:type="dxa" w:w="3120"/>
          </w:tcPr>
          <w:p>
            <w:r>
              <w:rPr>
                <w:b/>
              </w:rPr>
              <w:t>Method</w:t>
            </w:r>
          </w:p>
        </w:tc>
        <w:tc>
          <w:tcPr>
            <w:tcW w:type="dxa" w:w="3120"/>
          </w:tcPr>
          <w:p>
            <w:r>
              <w:rPr>
                <w:b/>
              </w:rPr>
              <w:t>Description</w:t>
            </w:r>
          </w:p>
        </w:tc>
      </w:tr>
      <w:tr>
        <w:tc>
          <w:tcPr>
            <w:tcW w:type="dxa" w:w="3120"/>
          </w:tcPr>
          <w:p>
            <w:r>
              <w:t>/api/decode-history</w:t>
            </w:r>
          </w:p>
        </w:tc>
        <w:tc>
          <w:tcPr>
            <w:tcW w:type="dxa" w:w="3120"/>
          </w:tcPr>
          <w:p>
            <w:r>
              <w:t>GET</w:t>
            </w:r>
          </w:p>
        </w:tc>
        <w:tc>
          <w:tcPr>
            <w:tcW w:type="dxa" w:w="3120"/>
          </w:tcPr>
          <w:p>
            <w:r>
              <w:t>Get decode history list</w:t>
            </w:r>
          </w:p>
        </w:tc>
      </w:tr>
      <w:tr>
        <w:tc>
          <w:tcPr>
            <w:tcW w:type="dxa" w:w="3120"/>
          </w:tcPr>
          <w:p>
            <w:r>
              <w:t>/api/decode-history/{id}/details</w:t>
            </w:r>
          </w:p>
        </w:tc>
        <w:tc>
          <w:tcPr>
            <w:tcW w:type="dxa" w:w="3120"/>
          </w:tcPr>
          <w:p>
            <w:r>
              <w:t>GET</w:t>
            </w:r>
          </w:p>
        </w:tc>
        <w:tc>
          <w:tcPr>
            <w:tcW w:type="dxa" w:w="3120"/>
          </w:tcPr>
          <w:p>
            <w:r>
              <w:t>Get decode history details</w:t>
            </w:r>
          </w:p>
        </w:tc>
      </w:tr>
      <w:tr>
        <w:tc>
          <w:tcPr>
            <w:tcW w:type="dxa" w:w="3120"/>
          </w:tcPr>
          <w:p>
            <w:r>
              <w:t>/api/decode-history/{id}</w:t>
            </w:r>
          </w:p>
        </w:tc>
        <w:tc>
          <w:tcPr>
            <w:tcW w:type="dxa" w:w="3120"/>
          </w:tcPr>
          <w:p>
            <w:r>
              <w:t>PATCH</w:t>
            </w:r>
          </w:p>
        </w:tc>
        <w:tc>
          <w:tcPr>
            <w:tcW w:type="dxa" w:w="3120"/>
          </w:tcPr>
          <w:p>
            <w:r>
              <w:t>Update decode history</w:t>
            </w:r>
          </w:p>
        </w:tc>
      </w:tr>
      <w:tr>
        <w:tc>
          <w:tcPr>
            <w:tcW w:type="dxa" w:w="3120"/>
          </w:tcPr>
          <w:p>
            <w:r>
              <w:t>/api/decode-history/{id}</w:t>
            </w:r>
          </w:p>
        </w:tc>
        <w:tc>
          <w:tcPr>
            <w:tcW w:type="dxa" w:w="3120"/>
          </w:tcPr>
          <w:p>
            <w:r>
              <w:t>DELETE</w:t>
            </w:r>
          </w:p>
        </w:tc>
        <w:tc>
          <w:tcPr>
            <w:tcW w:type="dxa" w:w="3120"/>
          </w:tcPr>
          <w:p>
            <w:r>
              <w:t>Delete decode history</w:t>
            </w:r>
          </w:p>
        </w:tc>
      </w:tr>
      <w:tr>
        <w:tc>
          <w:tcPr>
            <w:tcW w:type="dxa" w:w="3120"/>
          </w:tcPr>
          <w:p>
            <w:r>
              <w:t>/api/compare-history</w:t>
            </w:r>
          </w:p>
        </w:tc>
        <w:tc>
          <w:tcPr>
            <w:tcW w:type="dxa" w:w="3120"/>
          </w:tcPr>
          <w:p>
            <w:r>
              <w:t>GET</w:t>
            </w:r>
          </w:p>
        </w:tc>
        <w:tc>
          <w:tcPr>
            <w:tcW w:type="dxa" w:w="3120"/>
          </w:tcPr>
          <w:p>
            <w:r>
              <w:t>Get compare history list</w:t>
            </w:r>
          </w:p>
        </w:tc>
      </w:tr>
      <w:tr>
        <w:tc>
          <w:tcPr>
            <w:tcW w:type="dxa" w:w="3120"/>
          </w:tcPr>
          <w:p>
            <w:r>
              <w:t>/api/compare-history/{id}/details</w:t>
            </w:r>
          </w:p>
        </w:tc>
        <w:tc>
          <w:tcPr>
            <w:tcW w:type="dxa" w:w="3120"/>
          </w:tcPr>
          <w:p>
            <w:r>
              <w:t>GET</w:t>
            </w:r>
          </w:p>
        </w:tc>
        <w:tc>
          <w:tcPr>
            <w:tcW w:type="dxa" w:w="3120"/>
          </w:tcPr>
          <w:p>
            <w:r>
              <w:t>Get compare history details</w:t>
            </w:r>
          </w:p>
        </w:tc>
      </w:tr>
      <w:tr>
        <w:tc>
          <w:tcPr>
            <w:tcW w:type="dxa" w:w="3120"/>
          </w:tcPr>
          <w:p>
            <w:r>
              <w:t>/api/compare-history/{id}</w:t>
            </w:r>
          </w:p>
        </w:tc>
        <w:tc>
          <w:tcPr>
            <w:tcW w:type="dxa" w:w="3120"/>
          </w:tcPr>
          <w:p>
            <w:r>
              <w:t>PATCH</w:t>
            </w:r>
          </w:p>
        </w:tc>
        <w:tc>
          <w:tcPr>
            <w:tcW w:type="dxa" w:w="3120"/>
          </w:tcPr>
          <w:p>
            <w:r>
              <w:t>Update compare history</w:t>
            </w:r>
          </w:p>
        </w:tc>
      </w:tr>
      <w:tr>
        <w:tc>
          <w:tcPr>
            <w:tcW w:type="dxa" w:w="3120"/>
          </w:tcPr>
          <w:p>
            <w:r>
              <w:t>/api/compare-history/{id}</w:t>
            </w:r>
          </w:p>
        </w:tc>
        <w:tc>
          <w:tcPr>
            <w:tcW w:type="dxa" w:w="3120"/>
          </w:tcPr>
          <w:p>
            <w:r>
              <w:t>DELETE</w:t>
            </w:r>
          </w:p>
        </w:tc>
        <w:tc>
          <w:tcPr>
            <w:tcW w:type="dxa" w:w="3120"/>
          </w:tcPr>
          <w:p>
            <w:r>
              <w:t>Delete compare history</w:t>
            </w:r>
          </w:p>
        </w:tc>
      </w:tr>
    </w:tbl>
    <w:p>
      <w:pPr>
        <w:pStyle w:val="Heading2"/>
      </w:pPr>
      <w:r>
        <w:t>9.4 Key Backend Logic</w:t>
      </w:r>
    </w:p>
    <w:p>
      <w:r>
        <w:t>• History Storage: Stores analysis results in MongoDB</w:t>
      </w:r>
    </w:p>
    <w:p>
      <w:r>
        <w:t>• User Isolation: Ensures users can only access their own history</w:t>
      </w:r>
    </w:p>
    <w:p>
      <w:r>
        <w:t>• Auto-save: Automatically saves from analysis endpoints</w:t>
      </w:r>
    </w:p>
    <w:p>
      <w:r>
        <w:t>• History Management: CRUD operations for history items</w:t>
      </w:r>
    </w:p>
    <w:p>
      <w:r>
        <w:br w:type="page"/>
      </w:r>
    </w:p>
    <w:p>
      <w:pPr>
        <w:pStyle w:val="Heading1"/>
      </w:pPr>
      <w:r>
        <w:t>10. Module 8: Distributor &amp; Supplier Management</w:t>
      </w:r>
    </w:p>
    <w:p>
      <w:pPr>
        <w:pStyle w:val="Heading2"/>
      </w:pPr>
      <w:r>
        <w:t>10.1 Overview</w:t>
      </w:r>
    </w:p>
    <w:p>
      <w:r>
        <w:t>The Distributor Management module manages supplier and distributor information. Users can view suppliers, register distributors for ingredients, and retrieve distributor information for branded ingredients.</w:t>
      </w:r>
    </w:p>
    <w:p>
      <w:pPr>
        <w:pStyle w:val="Heading2"/>
      </w:pPr>
      <w:r>
        <w:t>10.2 Frontend Features</w:t>
      </w:r>
    </w:p>
    <w:p>
      <w:pPr>
        <w:pStyle w:val="ListBullet"/>
      </w:pPr>
      <w:r>
        <w:t>• Distributor Management page - Manage distributors and suppliers</w:t>
      </w:r>
    </w:p>
    <w:p>
      <w:pPr>
        <w:pStyle w:val="ListBullet"/>
      </w:pPr>
      <w:r>
        <w:t>• Supplier listing - View all available suppliers</w:t>
      </w:r>
    </w:p>
    <w:p>
      <w:pPr>
        <w:pStyle w:val="ListBullet"/>
      </w:pPr>
      <w:r>
        <w:t>• Distributor registration - Register distributors for ingredients</w:t>
      </w:r>
    </w:p>
    <w:p>
      <w:pPr>
        <w:pStyle w:val="ListBullet"/>
      </w:pPr>
      <w:r>
        <w:t>• Distributor lookup - Find distributors for specific ingredients</w:t>
      </w:r>
    </w:p>
    <w:p>
      <w:pPr>
        <w:pStyle w:val="ListBullet"/>
      </w:pPr>
      <w:r>
        <w:t>• Ingredient categories - View ingredient categories (Active/Excipient)</w:t>
      </w:r>
    </w:p>
    <w:p>
      <w:pPr>
        <w:pStyle w:val="Heading2"/>
      </w:pPr>
      <w:r>
        <w:t>10.3 Backend API Endpoints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Endpoint</w:t>
            </w:r>
          </w:p>
        </w:tc>
        <w:tc>
          <w:tcPr>
            <w:tcW w:type="dxa" w:w="3120"/>
          </w:tcPr>
          <w:p>
            <w:r>
              <w:rPr>
                <w:b/>
              </w:rPr>
              <w:t>Method</w:t>
            </w:r>
          </w:p>
        </w:tc>
        <w:tc>
          <w:tcPr>
            <w:tcW w:type="dxa" w:w="3120"/>
          </w:tcPr>
          <w:p>
            <w:r>
              <w:rPr>
                <w:b/>
              </w:rPr>
              <w:t>Description</w:t>
            </w:r>
          </w:p>
        </w:tc>
      </w:tr>
      <w:tr>
        <w:tc>
          <w:tcPr>
            <w:tcW w:type="dxa" w:w="3120"/>
          </w:tcPr>
          <w:p>
            <w:r>
              <w:t>/api/suppliers</w:t>
            </w:r>
          </w:p>
        </w:tc>
        <w:tc>
          <w:tcPr>
            <w:tcW w:type="dxa" w:w="3120"/>
          </w:tcPr>
          <w:p>
            <w:r>
              <w:t>GET</w:t>
            </w:r>
          </w:p>
        </w:tc>
        <w:tc>
          <w:tcPr>
            <w:tcW w:type="dxa" w:w="3120"/>
          </w:tcPr>
          <w:p>
            <w:r>
              <w:t>Get all valid suppliers</w:t>
            </w:r>
          </w:p>
        </w:tc>
      </w:tr>
      <w:tr>
        <w:tc>
          <w:tcPr>
            <w:tcW w:type="dxa" w:w="3120"/>
          </w:tcPr>
          <w:p>
            <w:r>
              <w:t>/api/suppliers/paginated</w:t>
            </w:r>
          </w:p>
        </w:tc>
        <w:tc>
          <w:tcPr>
            <w:tcW w:type="dxa" w:w="3120"/>
          </w:tcPr>
          <w:p>
            <w:r>
              <w:t>GET</w:t>
            </w:r>
          </w:p>
        </w:tc>
        <w:tc>
          <w:tcPr>
            <w:tcW w:type="dxa" w:w="3120"/>
          </w:tcPr>
          <w:p>
            <w:r>
              <w:t>Get paginated suppliers</w:t>
            </w:r>
          </w:p>
        </w:tc>
      </w:tr>
      <w:tr>
        <w:tc>
          <w:tcPr>
            <w:tcW w:type="dxa" w:w="3120"/>
          </w:tcPr>
          <w:p>
            <w:r>
              <w:t>/api/ingredients/categories</w:t>
            </w:r>
          </w:p>
        </w:tc>
        <w:tc>
          <w:tcPr>
            <w:tcW w:type="dxa" w:w="3120"/>
          </w:tcPr>
          <w:p>
            <w:r>
              <w:t>POST</w:t>
            </w:r>
          </w:p>
        </w:tc>
        <w:tc>
          <w:tcPr>
            <w:tcW w:type="dxa" w:w="3120"/>
          </w:tcPr>
          <w:p>
            <w:r>
              <w:t>Get categories for INCI ingredients</w:t>
            </w:r>
          </w:p>
        </w:tc>
      </w:tr>
      <w:tr>
        <w:tc>
          <w:tcPr>
            <w:tcW w:type="dxa" w:w="3120"/>
          </w:tcPr>
          <w:p>
            <w:r>
              <w:t>/api/distributor/register</w:t>
            </w:r>
          </w:p>
        </w:tc>
        <w:tc>
          <w:tcPr>
            <w:tcW w:type="dxa" w:w="3120"/>
          </w:tcPr>
          <w:p>
            <w:r>
              <w:t>POST</w:t>
            </w:r>
          </w:p>
        </w:tc>
        <w:tc>
          <w:tcPr>
            <w:tcW w:type="dxa" w:w="3120"/>
          </w:tcPr>
          <w:p>
            <w:r>
              <w:t>Register distributor for ingredients</w:t>
            </w:r>
          </w:p>
        </w:tc>
      </w:tr>
      <w:tr>
        <w:tc>
          <w:tcPr>
            <w:tcW w:type="dxa" w:w="3120"/>
          </w:tcPr>
          <w:p>
            <w:r>
              <w:t>/api/distributor/verify-ingredient-id/{id}</w:t>
            </w:r>
          </w:p>
        </w:tc>
        <w:tc>
          <w:tcPr>
            <w:tcW w:type="dxa" w:w="3120"/>
          </w:tcPr>
          <w:p>
            <w:r>
              <w:t>GET</w:t>
            </w:r>
          </w:p>
        </w:tc>
        <w:tc>
          <w:tcPr>
            <w:tcW w:type="dxa" w:w="3120"/>
          </w:tcPr>
          <w:p>
            <w:r>
              <w:t>Verify ingredient ID</w:t>
            </w:r>
          </w:p>
        </w:tc>
      </w:tr>
      <w:tr>
        <w:tc>
          <w:tcPr>
            <w:tcW w:type="dxa" w:w="3120"/>
          </w:tcPr>
          <w:p>
            <w:r>
              <w:t>/api/distributors/by-ingredients</w:t>
            </w:r>
          </w:p>
        </w:tc>
        <w:tc>
          <w:tcPr>
            <w:tcW w:type="dxa" w:w="3120"/>
          </w:tcPr>
          <w:p>
            <w:r>
              <w:t>POST</w:t>
            </w:r>
          </w:p>
        </w:tc>
        <w:tc>
          <w:tcPr>
            <w:tcW w:type="dxa" w:w="3120"/>
          </w:tcPr>
          <w:p>
            <w:r>
              <w:t>Get distributors by ingredient IDs</w:t>
            </w:r>
          </w:p>
        </w:tc>
      </w:tr>
    </w:tbl>
    <w:p>
      <w:pPr>
        <w:pStyle w:val="Heading2"/>
      </w:pPr>
      <w:r>
        <w:t>10.4 Key Backend Logic</w:t>
      </w:r>
    </w:p>
    <w:p>
      <w:r>
        <w:t>• Supplier Management: Retrieves supplier information from ingre_suppliers collection</w:t>
      </w:r>
    </w:p>
    <w:p>
      <w:r>
        <w:t>• Distributor Registration: Registers distributors for specific ingredients</w:t>
      </w:r>
    </w:p>
    <w:p>
      <w:r>
        <w:t>• Ingredient Lookup: Finds distributors for given ingredient IDs</w:t>
      </w:r>
    </w:p>
    <w:p>
      <w:r>
        <w:t>• Category Retrieval: Retrieves Active/Excipient categories for INCI ingredients</w:t>
      </w:r>
    </w:p>
    <w:p>
      <w:r>
        <w:br w:type="page"/>
      </w:r>
    </w:p>
    <w:p>
      <w:pPr>
        <w:pStyle w:val="Heading1"/>
      </w:pPr>
      <w:r>
        <w:t>11. Module 9: Ingredient Search</w:t>
      </w:r>
    </w:p>
    <w:p>
      <w:pPr>
        <w:pStyle w:val="Heading2"/>
      </w:pPr>
      <w:r>
        <w:t>11.1 Overview</w:t>
      </w:r>
    </w:p>
    <w:p>
      <w:r>
        <w:t>The Ingredient Search module provides search functionality for ingredients. Users can search for branded ingredients by name, supplier, or get detailed ingredient information including descriptions, categories, and distributor information.</w:t>
      </w:r>
    </w:p>
    <w:p>
      <w:pPr>
        <w:pStyle w:val="Heading2"/>
      </w:pPr>
      <w:r>
        <w:t>11.2 Frontend Features</w:t>
      </w:r>
    </w:p>
    <w:p>
      <w:pPr>
        <w:pStyle w:val="ListBullet"/>
      </w:pPr>
      <w:r>
        <w:t>• Ingredient Search - Search ingredients with autocomplete</w:t>
      </w:r>
    </w:p>
    <w:p>
      <w:pPr>
        <w:pStyle w:val="ListBullet"/>
      </w:pPr>
      <w:r>
        <w:t>• Ingredient details - View detailed ingredient information</w:t>
      </w:r>
    </w:p>
    <w:p>
      <w:pPr>
        <w:pStyle w:val="ListBullet"/>
      </w:pPr>
      <w:r>
        <w:t>• Supplier search - Search ingredients by supplier</w:t>
      </w:r>
    </w:p>
    <w:p>
      <w:pPr>
        <w:pStyle w:val="ListBullet"/>
      </w:pPr>
      <w:r>
        <w:t>• Ingredient info - Get comprehensive ingredient information</w:t>
      </w:r>
    </w:p>
    <w:p>
      <w:pPr>
        <w:pStyle w:val="Heading2"/>
      </w:pPr>
      <w:r>
        <w:t>11.3 Backend API Endpoints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Endpoint</w:t>
            </w:r>
          </w:p>
        </w:tc>
        <w:tc>
          <w:tcPr>
            <w:tcW w:type="dxa" w:w="3120"/>
          </w:tcPr>
          <w:p>
            <w:r>
              <w:rPr>
                <w:b/>
              </w:rPr>
              <w:t>Method</w:t>
            </w:r>
          </w:p>
        </w:tc>
        <w:tc>
          <w:tcPr>
            <w:tcW w:type="dxa" w:w="3120"/>
          </w:tcPr>
          <w:p>
            <w:r>
              <w:rPr>
                <w:b/>
              </w:rPr>
              <w:t>Description</w:t>
            </w:r>
          </w:p>
        </w:tc>
      </w:tr>
      <w:tr>
        <w:tc>
          <w:tcPr>
            <w:tcW w:type="dxa" w:w="3120"/>
          </w:tcPr>
          <w:p>
            <w:r>
              <w:t>/api/ingredients/search</w:t>
            </w:r>
          </w:p>
        </w:tc>
        <w:tc>
          <w:tcPr>
            <w:tcW w:type="dxa" w:w="3120"/>
          </w:tcPr>
          <w:p>
            <w:r>
              <w:t>GET</w:t>
            </w:r>
          </w:p>
        </w:tc>
        <w:tc>
          <w:tcPr>
            <w:tcW w:type="dxa" w:w="3120"/>
          </w:tcPr>
          <w:p>
            <w:r>
              <w:t>Search ingredients (autocomplete)</w:t>
            </w:r>
          </w:p>
        </w:tc>
      </w:tr>
      <w:tr>
        <w:tc>
          <w:tcPr>
            <w:tcW w:type="dxa" w:w="3120"/>
          </w:tcPr>
          <w:p>
            <w:r>
              <w:t>/api/ingredients/by-name/{name}</w:t>
            </w:r>
          </w:p>
        </w:tc>
        <w:tc>
          <w:tcPr>
            <w:tcW w:type="dxa" w:w="3120"/>
          </w:tcPr>
          <w:p>
            <w:r>
              <w:t>GET</w:t>
            </w:r>
          </w:p>
        </w:tc>
        <w:tc>
          <w:tcPr>
            <w:tcW w:type="dxa" w:w="3120"/>
          </w:tcPr>
          <w:p>
            <w:r>
              <w:t>Get ingredient by name</w:t>
            </w:r>
          </w:p>
        </w:tc>
      </w:tr>
      <w:tr>
        <w:tc>
          <w:tcPr>
            <w:tcW w:type="dxa" w:w="3120"/>
          </w:tcPr>
          <w:p>
            <w:r>
              <w:t>/api/ingredients/by-supplier/{supplier}</w:t>
            </w:r>
          </w:p>
        </w:tc>
        <w:tc>
          <w:tcPr>
            <w:tcW w:type="dxa" w:w="3120"/>
          </w:tcPr>
          <w:p>
            <w:r>
              <w:t>GET</w:t>
            </w:r>
          </w:p>
        </w:tc>
        <w:tc>
          <w:tcPr>
            <w:tcW w:type="dxa" w:w="3120"/>
          </w:tcPr>
          <w:p>
            <w:r>
              <w:t>Get ingredients by supplier</w:t>
            </w:r>
          </w:p>
        </w:tc>
      </w:tr>
      <w:tr>
        <w:tc>
          <w:tcPr>
            <w:tcW w:type="dxa" w:w="3120"/>
          </w:tcPr>
          <w:p>
            <w:r>
              <w:t>/api/ingredients/by-supplier-id/{id}</w:t>
            </w:r>
          </w:p>
        </w:tc>
        <w:tc>
          <w:tcPr>
            <w:tcW w:type="dxa" w:w="3120"/>
          </w:tcPr>
          <w:p>
            <w:r>
              <w:t>GET</w:t>
            </w:r>
          </w:p>
        </w:tc>
        <w:tc>
          <w:tcPr>
            <w:tcW w:type="dxa" w:w="3120"/>
          </w:tcPr>
          <w:p>
            <w:r>
              <w:t>Get ingredients by supplier ID</w:t>
            </w:r>
          </w:p>
        </w:tc>
      </w:tr>
      <w:tr>
        <w:tc>
          <w:tcPr>
            <w:tcW w:type="dxa" w:w="3120"/>
          </w:tcPr>
          <w:p>
            <w:r>
              <w:t>/api/ingredients/info</w:t>
            </w:r>
          </w:p>
        </w:tc>
        <w:tc>
          <w:tcPr>
            <w:tcW w:type="dxa" w:w="3120"/>
          </w:tcPr>
          <w:p>
            <w:r>
              <w:t>POST</w:t>
            </w:r>
          </w:p>
        </w:tc>
        <w:tc>
          <w:tcPr>
            <w:tcW w:type="dxa" w:w="3120"/>
          </w:tcPr>
          <w:p>
            <w:r>
              <w:t>Get detailed ingredient information</w:t>
            </w:r>
          </w:p>
        </w:tc>
      </w:tr>
    </w:tbl>
    <w:p>
      <w:pPr>
        <w:pStyle w:val="Heading2"/>
      </w:pPr>
      <w:r>
        <w:t>11.4 Key Backend Logic</w:t>
      </w:r>
    </w:p>
    <w:p>
      <w:r>
        <w:t>• Search: Fuzzy search in branded ingredients collection</w:t>
      </w:r>
    </w:p>
    <w:p>
      <w:r>
        <w:t>• Autocomplete: Provides autocomplete suggestions for ingredient names</w:t>
      </w:r>
    </w:p>
    <w:p>
      <w:r>
        <w:t>• Ingredient Info: Retrieves comprehensive ingredient information including categories, descriptions, and distributors</w:t>
      </w:r>
    </w:p>
    <w:p>
      <w:r>
        <w:br w:type="page"/>
      </w:r>
    </w:p>
    <w:p>
      <w:pPr>
        <w:pStyle w:val="Heading1"/>
      </w:pPr>
      <w:r>
        <w:t>12. Module 10: Dashboard &amp; Statistics</w:t>
      </w:r>
    </w:p>
    <w:p>
      <w:pPr>
        <w:pStyle w:val="Heading2"/>
      </w:pPr>
      <w:r>
        <w:t>12.1 Overview</w:t>
      </w:r>
    </w:p>
    <w:p>
      <w:r>
        <w:t>The Dashboard module provides statistics and analytics about user activity. It tracks feature usage, timing statistics, and provides insights into system performance.</w:t>
      </w:r>
    </w:p>
    <w:p>
      <w:pPr>
        <w:pStyle w:val="Heading2"/>
      </w:pPr>
      <w:r>
        <w:t>12.2 Frontend Features</w:t>
      </w:r>
    </w:p>
    <w:p>
      <w:pPr>
        <w:pStyle w:val="ListBullet"/>
      </w:pPr>
      <w:r>
        <w:t>• Dashboard page - View statistics and analytics</w:t>
      </w:r>
    </w:p>
    <w:p>
      <w:pPr>
        <w:pStyle w:val="ListBullet"/>
      </w:pPr>
      <w:r>
        <w:t>• Feature statistics - View usage statistics for each feature</w:t>
      </w:r>
    </w:p>
    <w:p>
      <w:pPr>
        <w:pStyle w:val="ListBullet"/>
      </w:pPr>
      <w:r>
        <w:t>• Timing statistics - View performance metrics</w:t>
      </w:r>
    </w:p>
    <w:p>
      <w:pPr>
        <w:pStyle w:val="ListBullet"/>
      </w:pPr>
      <w:r>
        <w:t>• User activity - Track user activity across features</w:t>
      </w:r>
    </w:p>
    <w:p>
      <w:pPr>
        <w:pStyle w:val="Heading2"/>
      </w:pPr>
      <w:r>
        <w:t>12.3 Backend API Endpoints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Endpoint</w:t>
            </w:r>
          </w:p>
        </w:tc>
        <w:tc>
          <w:tcPr>
            <w:tcW w:type="dxa" w:w="3120"/>
          </w:tcPr>
          <w:p>
            <w:r>
              <w:rPr>
                <w:b/>
              </w:rPr>
              <w:t>Method</w:t>
            </w:r>
          </w:p>
        </w:tc>
        <w:tc>
          <w:tcPr>
            <w:tcW w:type="dxa" w:w="3120"/>
          </w:tcPr>
          <w:p>
            <w:r>
              <w:rPr>
                <w:b/>
              </w:rPr>
              <w:t>Description</w:t>
            </w:r>
          </w:p>
        </w:tc>
      </w:tr>
      <w:tr>
        <w:tc>
          <w:tcPr>
            <w:tcW w:type="dxa" w:w="3120"/>
          </w:tcPr>
          <w:p>
            <w:r>
              <w:t>/api/dashboard/stats</w:t>
            </w:r>
          </w:p>
        </w:tc>
        <w:tc>
          <w:tcPr>
            <w:tcW w:type="dxa" w:w="3120"/>
          </w:tcPr>
          <w:p>
            <w:r>
              <w:t>GET</w:t>
            </w:r>
          </w:p>
        </w:tc>
        <w:tc>
          <w:tcPr>
            <w:tcW w:type="dxa" w:w="3120"/>
          </w:tcPr>
          <w:p>
            <w:r>
              <w:t>Get dashboard statistics</w:t>
            </w:r>
          </w:p>
        </w:tc>
      </w:tr>
      <w:tr>
        <w:tc>
          <w:tcPr>
            <w:tcW w:type="dxa" w:w="3120"/>
          </w:tcPr>
          <w:p>
            <w:r>
              <w:t>/api/timing-stats/features</w:t>
            </w:r>
          </w:p>
        </w:tc>
        <w:tc>
          <w:tcPr>
            <w:tcW w:type="dxa" w:w="3120"/>
          </w:tcPr>
          <w:p>
            <w:r>
              <w:t>GET</w:t>
            </w:r>
          </w:p>
        </w:tc>
        <w:tc>
          <w:tcPr>
            <w:tcW w:type="dxa" w:w="3120"/>
          </w:tcPr>
          <w:p>
            <w:r>
              <w:t>Get feature timing statistics</w:t>
            </w:r>
          </w:p>
        </w:tc>
      </w:tr>
      <w:tr>
        <w:tc>
          <w:tcPr>
            <w:tcW w:type="dxa" w:w="3120"/>
          </w:tcPr>
          <w:p>
            <w:r>
              <w:t>/api/timing-stats/feature/{name}</w:t>
            </w:r>
          </w:p>
        </w:tc>
        <w:tc>
          <w:tcPr>
            <w:tcW w:type="dxa" w:w="3120"/>
          </w:tcPr>
          <w:p>
            <w:r>
              <w:t>GET</w:t>
            </w:r>
          </w:p>
        </w:tc>
        <w:tc>
          <w:tcPr>
            <w:tcW w:type="dxa" w:w="3120"/>
          </w:tcPr>
          <w:p>
            <w:r>
              <w:t>Get timing stats for specific feature</w:t>
            </w:r>
          </w:p>
        </w:tc>
      </w:tr>
      <w:tr>
        <w:tc>
          <w:tcPr>
            <w:tcW w:type="dxa" w:w="3120"/>
          </w:tcPr>
          <w:p>
            <w:r>
              <w:t>/api/timing-stats/endpoints</w:t>
            </w:r>
          </w:p>
        </w:tc>
        <w:tc>
          <w:tcPr>
            <w:tcW w:type="dxa" w:w="3120"/>
          </w:tcPr>
          <w:p>
            <w:r>
              <w:t>GET</w:t>
            </w:r>
          </w:p>
        </w:tc>
        <w:tc>
          <w:tcPr>
            <w:tcW w:type="dxa" w:w="3120"/>
          </w:tcPr>
          <w:p>
            <w:r>
              <w:t>Get endpoint timing statistics</w:t>
            </w:r>
          </w:p>
        </w:tc>
      </w:tr>
    </w:tbl>
    <w:p>
      <w:pPr>
        <w:pStyle w:val="Heading2"/>
      </w:pPr>
      <w:r>
        <w:t>12.4 Key Backend Logic</w:t>
      </w:r>
    </w:p>
    <w:p>
      <w:r>
        <w:t>• Statistics Collection: Tracks feature usage and timing</w:t>
      </w:r>
    </w:p>
    <w:p>
      <w:r>
        <w:t>• Analytics: Provides aggregated statistics</w:t>
      </w:r>
    </w:p>
    <w:p>
      <w:r>
        <w:t>• Performance Monitoring: Tracks endpoint performance</w:t>
      </w:r>
    </w:p>
    <w:p>
      <w:r>
        <w:br w:type="page"/>
      </w:r>
    </w:p>
    <w:p>
      <w:pPr>
        <w:pStyle w:val="Heading1"/>
      </w:pPr>
      <w:r>
        <w:t>13. Authentication &amp; Security</w:t>
      </w:r>
    </w:p>
    <w:p>
      <w:pPr>
        <w:pStyle w:val="Heading2"/>
      </w:pPr>
      <w:r>
        <w:t>13.1 JWT Authentication</w:t>
      </w:r>
    </w:p>
    <w:p>
      <w:r>
        <w:t>All protected endpoints require JWT token in the Authorization header:</w:t>
      </w:r>
    </w:p>
    <w:p>
      <w:pPr>
        <w:pStyle w:val="NoSpacing"/>
      </w:pPr>
      <w:r>
        <w:rPr>
          <w:rFonts w:ascii="Courier New" w:hAnsi="Courier New"/>
          <w:sz w:val="18"/>
        </w:rPr>
        <w:t>Authorization: Bearer &lt;JWT_TOKEN&gt;</w:t>
      </w:r>
    </w:p>
    <w:p>
      <w:pPr>
        <w:pStyle w:val="Heading2"/>
      </w:pPr>
      <w:r>
        <w:t>13.2 Security Features</w:t>
      </w:r>
    </w:p>
    <w:p>
      <w:pPr>
        <w:pStyle w:val="ListBullet"/>
      </w:pPr>
      <w:r>
        <w:t>• JWT token validation on all protected endpoints</w:t>
      </w:r>
    </w:p>
    <w:p>
      <w:pPr>
        <w:pStyle w:val="ListBullet"/>
      </w:pPr>
      <w:r>
        <w:t>• User ID extraction from JWT token</w:t>
      </w:r>
    </w:p>
    <w:p>
      <w:pPr>
        <w:pStyle w:val="ListBullet"/>
      </w:pPr>
      <w:r>
        <w:t>• User-specific data isolation (history, boards, etc.)</w:t>
      </w:r>
    </w:p>
    <w:p>
      <w:pPr>
        <w:pStyle w:val="ListBullet"/>
      </w:pPr>
      <w:r>
        <w:t>• Input validation using Pydantic schemas</w:t>
      </w:r>
    </w:p>
    <w:p>
      <w:pPr>
        <w:pStyle w:val="ListBullet"/>
      </w:pPr>
      <w:r>
        <w:t>• CORS protection for allowed origins</w:t>
      </w:r>
    </w:p>
    <w:p>
      <w:pPr>
        <w:pStyle w:val="ListBullet"/>
      </w:pPr>
      <w:r>
        <w:t>• MongoDB parameterized queries (SQL injection prevention)</w:t>
      </w:r>
    </w:p>
    <w:p>
      <w:pPr>
        <w:pStyle w:val="Heading2"/>
      </w:pPr>
      <w:r>
        <w:t>13.3 CORS Configuration</w:t>
      </w:r>
    </w:p>
    <w:p>
      <w:r>
        <w:t>Allowed origins:</w:t>
      </w:r>
    </w:p>
    <w:p>
      <w:pPr>
        <w:pStyle w:val="ListBullet"/>
      </w:pPr>
      <w:r>
        <w:t>https://formulynx.in</w:t>
      </w:r>
    </w:p>
    <w:p>
      <w:pPr>
        <w:pStyle w:val="ListBullet"/>
      </w:pPr>
      <w:r>
        <w:t>https://www.formulynx.in</w:t>
      </w:r>
    </w:p>
    <w:p>
      <w:pPr>
        <w:pStyle w:val="ListBullet"/>
      </w:pPr>
      <w:r>
        <w:t>http://formulynx.in</w:t>
      </w:r>
    </w:p>
    <w:p>
      <w:pPr>
        <w:pStyle w:val="ListBullet"/>
      </w:pPr>
      <w:r>
        <w:t>http://www.formulynx.in</w:t>
      </w:r>
    </w:p>
    <w:p>
      <w:pPr>
        <w:pStyle w:val="ListBullet"/>
      </w:pPr>
      <w:r>
        <w:t>http://localhost:5173</w:t>
      </w:r>
    </w:p>
    <w:p>
      <w:pPr>
        <w:pStyle w:val="ListBullet"/>
      </w:pPr>
      <w:r>
        <w:t>http://localhost:5174</w:t>
      </w:r>
    </w:p>
    <w:p>
      <w:r>
        <w:br w:type="page"/>
      </w:r>
    </w:p>
    <w:p>
      <w:pPr>
        <w:pStyle w:val="Heading1"/>
      </w:pPr>
      <w:r>
        <w:t>14. Database Schema</w:t>
      </w:r>
    </w:p>
    <w:p>
      <w:pPr>
        <w:pStyle w:val="Heading2"/>
      </w:pPr>
      <w:r>
        <w:t>14.1 MongoDB Collections</w:t>
      </w:r>
    </w:p>
    <w:p>
      <w:pPr>
        <w:pStyle w:val="Heading3"/>
      </w:pPr>
      <w:r>
        <w:t>14.1.1 Ingredient Collections</w:t>
      </w:r>
    </w:p>
    <w:tbl>
      <w:tblPr>
        <w:tblStyle w:val="LightGrid-Accent1"/>
        <w:tblW w:type="auto" w:w="0"/>
        <w:tblLook w:firstColumn="1" w:firstRow="1" w:lastColumn="0" w:lastRow="0" w:noHBand="0" w:noVBand="1" w:val="04A0"/>
      </w:tblPr>
      <w:tblGrid>
        <w:gridCol w:w="4680"/>
        <w:gridCol w:w="4680"/>
      </w:tblGrid>
      <w:tr>
        <w:tc>
          <w:tcPr>
            <w:tcW w:type="dxa" w:w="4680"/>
          </w:tcPr>
          <w:p>
            <w:r>
              <w:rPr>
                <w:b/>
              </w:rPr>
              <w:t>Collection</w:t>
            </w:r>
          </w:p>
        </w:tc>
        <w:tc>
          <w:tcPr>
            <w:tcW w:type="dxa" w:w="4680"/>
          </w:tcPr>
          <w:p>
            <w:r>
              <w:rPr>
                <w:b/>
              </w:rPr>
              <w:t>Description</w:t>
            </w:r>
          </w:p>
        </w:tc>
      </w:tr>
      <w:tr>
        <w:tc>
          <w:tcPr>
            <w:tcW w:type="dxa" w:w="4680"/>
          </w:tcPr>
          <w:p>
            <w:r>
              <w:t>ingre_branded</w:t>
            </w:r>
          </w:p>
        </w:tc>
        <w:tc>
          <w:tcPr>
            <w:tcW w:type="dxa" w:w="4680"/>
          </w:tcPr>
          <w:p>
            <w:r>
              <w:t>Branded ingredients with supplier information</w:t>
            </w:r>
          </w:p>
        </w:tc>
      </w:tr>
      <w:tr>
        <w:tc>
          <w:tcPr>
            <w:tcW w:type="dxa" w:w="4680"/>
          </w:tcPr>
          <w:p>
            <w:r>
              <w:t>ingre_inci</w:t>
            </w:r>
          </w:p>
        </w:tc>
        <w:tc>
          <w:tcPr>
            <w:tcW w:type="dxa" w:w="4680"/>
          </w:tcPr>
          <w:p>
            <w:r>
              <w:t>General INCI ingredients with categories</w:t>
            </w:r>
          </w:p>
        </w:tc>
      </w:tr>
      <w:tr>
        <w:tc>
          <w:tcPr>
            <w:tcW w:type="dxa" w:w="4680"/>
          </w:tcPr>
          <w:p>
            <w:r>
              <w:t>ingre_suppliers</w:t>
            </w:r>
          </w:p>
        </w:tc>
        <w:tc>
          <w:tcPr>
            <w:tcW w:type="dxa" w:w="4680"/>
          </w:tcPr>
          <w:p>
            <w:r>
              <w:t>Supplier information</w:t>
            </w:r>
          </w:p>
        </w:tc>
      </w:tr>
      <w:tr>
        <w:tc>
          <w:tcPr>
            <w:tcW w:type="dxa" w:w="4680"/>
          </w:tcPr>
          <w:p>
            <w:r>
              <w:t>ingre_functional_categories</w:t>
            </w:r>
          </w:p>
        </w:tc>
        <w:tc>
          <w:tcPr>
            <w:tcW w:type="dxa" w:w="4680"/>
          </w:tcPr>
          <w:p>
            <w:r>
              <w:t>Functional category mappings</w:t>
            </w:r>
          </w:p>
        </w:tc>
      </w:tr>
      <w:tr>
        <w:tc>
          <w:tcPr>
            <w:tcW w:type="dxa" w:w="4680"/>
          </w:tcPr>
          <w:p>
            <w:r>
              <w:t>externalProducts</w:t>
            </w:r>
          </w:p>
        </w:tc>
        <w:tc>
          <w:tcPr>
            <w:tcW w:type="dxa" w:w="4680"/>
          </w:tcPr>
          <w:p>
            <w:r>
              <w:t>External products for market research</w:t>
            </w:r>
          </w:p>
        </w:tc>
      </w:tr>
    </w:tbl>
    <w:p>
      <w:pPr>
        <w:pStyle w:val="Heading3"/>
      </w:pPr>
      <w:r>
        <w:t>14.1.2 User Data Collections</w:t>
      </w:r>
    </w:p>
    <w:tbl>
      <w:tblPr>
        <w:tblStyle w:val="LightGrid-Accent1"/>
        <w:tblW w:type="auto" w:w="0"/>
        <w:tblLook w:firstColumn="1" w:firstRow="1" w:lastColumn="0" w:lastRow="0" w:noHBand="0" w:noVBand="1" w:val="04A0"/>
      </w:tblPr>
      <w:tblGrid>
        <w:gridCol w:w="4680"/>
        <w:gridCol w:w="4680"/>
      </w:tblGrid>
      <w:tr>
        <w:tc>
          <w:tcPr>
            <w:tcW w:type="dxa" w:w="4680"/>
          </w:tcPr>
          <w:p>
            <w:r>
              <w:rPr>
                <w:b/>
              </w:rPr>
              <w:t>Collection</w:t>
            </w:r>
          </w:p>
        </w:tc>
        <w:tc>
          <w:tcPr>
            <w:tcW w:type="dxa" w:w="4680"/>
          </w:tcPr>
          <w:p>
            <w:r>
              <w:rPr>
                <w:b/>
              </w:rPr>
              <w:t>Description</w:t>
            </w:r>
          </w:p>
        </w:tc>
      </w:tr>
      <w:tr>
        <w:tc>
          <w:tcPr>
            <w:tcW w:type="dxa" w:w="4680"/>
          </w:tcPr>
          <w:p>
            <w:r>
              <w:t>decode_history</w:t>
            </w:r>
          </w:p>
        </w:tc>
        <w:tc>
          <w:tcPr>
            <w:tcW w:type="dxa" w:w="4680"/>
          </w:tcPr>
          <w:p>
            <w:r>
              <w:t>User ingredient analysis history</w:t>
            </w:r>
          </w:p>
        </w:tc>
      </w:tr>
      <w:tr>
        <w:tc>
          <w:tcPr>
            <w:tcW w:type="dxa" w:w="4680"/>
          </w:tcPr>
          <w:p>
            <w:r>
              <w:t>compare_history</w:t>
            </w:r>
          </w:p>
        </w:tc>
        <w:tc>
          <w:tcPr>
            <w:tcW w:type="dxa" w:w="4680"/>
          </w:tcPr>
          <w:p>
            <w:r>
              <w:t>Product comparison history</w:t>
            </w:r>
          </w:p>
        </w:tc>
      </w:tr>
      <w:tr>
        <w:tc>
          <w:tcPr>
            <w:tcW w:type="dxa" w:w="4680"/>
          </w:tcPr>
          <w:p>
            <w:r>
              <w:t>wish_history</w:t>
            </w:r>
          </w:p>
        </w:tc>
        <w:tc>
          <w:tcPr>
            <w:tcW w:type="dxa" w:w="4680"/>
          </w:tcPr>
          <w:p>
            <w:r>
              <w:t>Formula generation history</w:t>
            </w:r>
          </w:p>
        </w:tc>
      </w:tr>
      <w:tr>
        <w:tc>
          <w:tcPr>
            <w:tcW w:type="dxa" w:w="4680"/>
          </w:tcPr>
          <w:p>
            <w:r>
              <w:t>market_research_history</w:t>
            </w:r>
          </w:p>
        </w:tc>
        <w:tc>
          <w:tcPr>
            <w:tcW w:type="dxa" w:w="4680"/>
          </w:tcPr>
          <w:p>
            <w:r>
              <w:t>Market research history</w:t>
            </w:r>
          </w:p>
        </w:tc>
      </w:tr>
      <w:tr>
        <w:tc>
          <w:tcPr>
            <w:tcW w:type="dxa" w:w="4680"/>
          </w:tcPr>
          <w:p>
            <w:r>
              <w:t>inspiration_boards</w:t>
            </w:r>
          </w:p>
        </w:tc>
        <w:tc>
          <w:tcPr>
            <w:tcW w:type="dxa" w:w="4680"/>
          </w:tcPr>
          <w:p>
            <w:r>
              <w:t>User inspiration boards</w:t>
            </w:r>
          </w:p>
        </w:tc>
      </w:tr>
      <w:tr>
        <w:tc>
          <w:tcPr>
            <w:tcW w:type="dxa" w:w="4680"/>
          </w:tcPr>
          <w:p>
            <w:r>
              <w:t>inspiration_products</w:t>
            </w:r>
          </w:p>
        </w:tc>
        <w:tc>
          <w:tcPr>
            <w:tcW w:type="dxa" w:w="4680"/>
          </w:tcPr>
          <w:p>
            <w:r>
              <w:t>Products in inspiration boards</w:t>
            </w:r>
          </w:p>
        </w:tc>
      </w:tr>
      <w:tr>
        <w:tc>
          <w:tcPr>
            <w:tcW w:type="dxa" w:w="4680"/>
          </w:tcPr>
          <w:p>
            <w:r>
              <w:t>distributors</w:t>
            </w:r>
          </w:p>
        </w:tc>
        <w:tc>
          <w:tcPr>
            <w:tcW w:type="dxa" w:w="4680"/>
          </w:tcPr>
          <w:p>
            <w:r>
              <w:t>Distributor registrations</w:t>
            </w:r>
          </w:p>
        </w:tc>
      </w:tr>
    </w:tbl>
    <w:p>
      <w:pPr>
        <w:pStyle w:val="Heading2"/>
      </w:pPr>
      <w:r>
        <w:t>14.2 Key Document Structures</w:t>
      </w:r>
    </w:p>
    <w:p>
      <w:pPr>
        <w:pStyle w:val="Heading3"/>
      </w:pPr>
      <w:r>
        <w:t>14.2.1 Decode History Document</w:t>
      </w:r>
    </w:p>
    <w:p>
      <w:pPr>
        <w:pStyle w:val="NoSpacing"/>
      </w:pPr>
      <w:r>
        <w:rPr>
          <w:rFonts w:ascii="Courier New" w:hAnsi="Courier New"/>
          <w:sz w:val="18"/>
        </w:rPr>
        <w:t>{</w:t>
        <w:br/>
        <w:t xml:space="preserve">    "_id": ObjectId,</w:t>
        <w:br/>
        <w:t xml:space="preserve">    "user_id": "string",</w:t>
        <w:br/>
        <w:t xml:space="preserve">    "name": "string",</w:t>
        <w:br/>
        <w:t xml:space="preserve">    "tag": "string",</w:t>
        <w:br/>
        <w:t xml:space="preserve">    "input_type": "inci" | "url",</w:t>
        <w:br/>
        <w:t xml:space="preserve">    "input_data": "string",</w:t>
        <w:br/>
        <w:t xml:space="preserve">    "status": "in_progress" | "completed" | "failed",</w:t>
        <w:br/>
        <w:t xml:space="preserve">    "analysis_result": {...},  // Full analysis result</w:t>
        <w:br/>
        <w:t xml:space="preserve">    "created_at": ISODate,</w:t>
        <w:br/>
        <w:t xml:space="preserve">    "updated_at": ISODate,</w:t>
        <w:br/>
        <w:t xml:space="preserve">    "notes": "string"</w:t>
        <w:br/>
        <w:t>}</w:t>
      </w:r>
    </w:p>
    <w:p>
      <w:pPr>
        <w:pStyle w:val="Heading3"/>
      </w:pPr>
      <w:r>
        <w:t>14.2.2 Wish History Document</w:t>
      </w:r>
    </w:p>
    <w:p>
      <w:pPr>
        <w:pStyle w:val="NoSpacing"/>
      </w:pPr>
      <w:r>
        <w:rPr>
          <w:rFonts w:ascii="Courier New" w:hAnsi="Courier New"/>
          <w:sz w:val="18"/>
        </w:rPr>
        <w:t>{</w:t>
        <w:br/>
        <w:t xml:space="preserve">    "_id": ObjectId,</w:t>
        <w:br/>
        <w:t xml:space="preserve">    "user_id": "string",</w:t>
        <w:br/>
        <w:t xml:space="preserve">    "name": "string",</w:t>
        <w:br/>
        <w:t xml:space="preserve">    "tag": "string",</w:t>
        <w:br/>
        <w:t xml:space="preserve">    "wish_data": {...},  // Original wish request</w:t>
        <w:br/>
        <w:t xml:space="preserve">    "formula_result": {...},  // Generated formula</w:t>
        <w:br/>
        <w:t xml:space="preserve">    "created_at": ISODate,</w:t>
        <w:br/>
        <w:t xml:space="preserve">    "updated_at": ISODate</w:t>
        <w:br/>
        <w:t>}</w:t>
      </w:r>
    </w:p>
    <w:p>
      <w:pPr>
        <w:pStyle w:val="Heading3"/>
      </w:pPr>
      <w:r>
        <w:t>14.2.3 Inspiration Board Document</w:t>
      </w:r>
    </w:p>
    <w:p>
      <w:pPr>
        <w:pStyle w:val="NoSpacing"/>
      </w:pPr>
      <w:r>
        <w:rPr>
          <w:rFonts w:ascii="Courier New" w:hAnsi="Courier New"/>
          <w:sz w:val="18"/>
        </w:rPr>
        <w:t>{</w:t>
        <w:br/>
        <w:t xml:space="preserve">    "_id": ObjectId,</w:t>
        <w:br/>
        <w:t xml:space="preserve">    "user_id": "string",</w:t>
        <w:br/>
        <w:t xml:space="preserve">    "name": "string",</w:t>
        <w:br/>
        <w:t xml:space="preserve">    "description": "string",</w:t>
        <w:br/>
        <w:t xml:space="preserve">    "tags": ["string"],</w:t>
        <w:br/>
        <w:t xml:space="preserve">    "products": [ObjectId],  // References to inspiration_products</w:t>
        <w:br/>
        <w:t xml:space="preserve">    "created_at": ISODate,</w:t>
        <w:br/>
        <w:t xml:space="preserve">    "updated_at": ISODate</w:t>
        <w:br/>
        <w:t>}</w:t>
      </w:r>
    </w:p>
    <w:p>
      <w:r>
        <w:br w:type="page"/>
      </w:r>
    </w:p>
    <w:p>
      <w:pPr>
        <w:pStyle w:val="Heading1"/>
      </w:pPr>
      <w:r>
        <w:t>15. Frontend Integration</w:t>
      </w:r>
    </w:p>
    <w:p>
      <w:pPr>
        <w:pStyle w:val="Heading2"/>
      </w:pPr>
      <w:r>
        <w:t>15.1 API Communication</w:t>
      </w:r>
    </w:p>
    <w:p>
      <w:r>
        <w:t>The frontend communicates with backend using RESTful APIs:</w:t>
      </w:r>
    </w:p>
    <w:p>
      <w:r>
        <w:t>• Base URL: Configured via environment variables</w:t>
      </w:r>
    </w:p>
    <w:p>
      <w:r>
        <w:t>• Authentication: JWT tokens stored securely (localStorage or httpOnly cookies)</w:t>
      </w:r>
    </w:p>
    <w:p>
      <w:r>
        <w:t>• Request Format: JSON for most requests, multipart/form-data for file uploads</w:t>
      </w:r>
    </w:p>
    <w:p>
      <w:r>
        <w:t>• Error Handling: Standardized error responses with appropriate HTTP status codes</w:t>
      </w:r>
    </w:p>
    <w:p>
      <w:pPr>
        <w:pStyle w:val="Heading2"/>
      </w:pPr>
      <w:r>
        <w:t>15.2 Frontend Pages &amp; API Mapping</w:t>
      </w:r>
    </w:p>
    <w:tbl>
      <w:tblPr>
        <w:tblStyle w:val="LightGrid-Accent1"/>
        <w:tblW w:type="auto" w:w="0"/>
        <w:tblLook w:firstColumn="1" w:firstRow="1" w:lastColumn="0" w:lastRow="0" w:noHBand="0" w:noVBand="1" w:val="04A0"/>
      </w:tblPr>
      <w:tblGrid>
        <w:gridCol w:w="4680"/>
        <w:gridCol w:w="4680"/>
      </w:tblGrid>
      <w:tr>
        <w:tc>
          <w:tcPr>
            <w:tcW w:type="dxa" w:w="4680"/>
          </w:tcPr>
          <w:p>
            <w:r>
              <w:rPr>
                <w:b/>
              </w:rPr>
              <w:t>Frontend Page</w:t>
            </w:r>
          </w:p>
        </w:tc>
        <w:tc>
          <w:tcPr>
            <w:tcW w:type="dxa" w:w="4680"/>
          </w:tcPr>
          <w:p>
            <w:r>
              <w:rPr>
                <w:b/>
              </w:rPr>
              <w:t>Primary API Endpoints</w:t>
            </w:r>
          </w:p>
        </w:tc>
      </w:tr>
      <w:tr>
        <w:tc>
          <w:tcPr>
            <w:tcW w:type="dxa" w:w="4680"/>
          </w:tcPr>
          <w:p>
            <w:r>
              <w:t>Ingredient Decoder</w:t>
            </w:r>
          </w:p>
        </w:tc>
        <w:tc>
          <w:tcPr>
            <w:tcW w:type="dxa" w:w="4680"/>
          </w:tcPr>
          <w:p>
            <w:r>
              <w:t>/api/analyze-inci, /api/analyze-url, /api/decode-history</w:t>
            </w:r>
          </w:p>
        </w:tc>
      </w:tr>
      <w:tr>
        <w:tc>
          <w:tcPr>
            <w:tcW w:type="dxa" w:w="4680"/>
          </w:tcPr>
          <w:p>
            <w:r>
              <w:t>Create A Wish</w:t>
            </w:r>
          </w:p>
        </w:tc>
        <w:tc>
          <w:tcPr>
            <w:tcW w:type="dxa" w:w="4680"/>
          </w:tcPr>
          <w:p>
            <w:r>
              <w:t>/api/formula/generate, /api/make-wish/*, /api/formula/wish-history</w:t>
            </w:r>
          </w:p>
        </w:tc>
      </w:tr>
      <w:tr>
        <w:tc>
          <w:tcPr>
            <w:tcW w:type="dxa" w:w="4680"/>
          </w:tcPr>
          <w:p>
            <w:r>
              <w:t>Market Research</w:t>
            </w:r>
          </w:p>
        </w:tc>
        <w:tc>
          <w:tcPr>
            <w:tcW w:type="dxa" w:w="4680"/>
          </w:tcPr>
          <w:p>
            <w:r>
              <w:t>/api/market-research, /api/market-research-history</w:t>
            </w:r>
          </w:p>
        </w:tc>
      </w:tr>
      <w:tr>
        <w:tc>
          <w:tcPr>
            <w:tcW w:type="dxa" w:w="4680"/>
          </w:tcPr>
          <w:p>
            <w:r>
              <w:t>Product Comparison</w:t>
            </w:r>
          </w:p>
        </w:tc>
        <w:tc>
          <w:tcPr>
            <w:tcW w:type="dxa" w:w="4680"/>
          </w:tcPr>
          <w:p>
            <w:r>
              <w:t>/api/compare-products, /api/compare-history</w:t>
            </w:r>
          </w:p>
        </w:tc>
      </w:tr>
      <w:tr>
        <w:tc>
          <w:tcPr>
            <w:tcW w:type="dxa" w:w="4680"/>
          </w:tcPr>
          <w:p>
            <w:r>
              <w:t>Inspiration Boards</w:t>
            </w:r>
          </w:p>
        </w:tc>
        <w:tc>
          <w:tcPr>
            <w:tcW w:type="dxa" w:w="4680"/>
          </w:tcPr>
          <w:p>
            <w:r>
              <w:t>/api/inspiration-boards/*</w:t>
            </w:r>
          </w:p>
        </w:tc>
      </w:tr>
      <w:tr>
        <w:tc>
          <w:tcPr>
            <w:tcW w:type="dxa" w:w="4680"/>
          </w:tcPr>
          <w:p>
            <w:r>
              <w:t>Formulation Reports</w:t>
            </w:r>
          </w:p>
        </w:tc>
        <w:tc>
          <w:tcPr>
            <w:tcW w:type="dxa" w:w="4680"/>
          </w:tcPr>
          <w:p>
            <w:r>
              <w:t>/api/formulation-report-json</w:t>
            </w:r>
          </w:p>
        </w:tc>
      </w:tr>
      <w:tr>
        <w:tc>
          <w:tcPr>
            <w:tcW w:type="dxa" w:w="4680"/>
          </w:tcPr>
          <w:p>
            <w:r>
              <w:t>History</w:t>
            </w:r>
          </w:p>
        </w:tc>
        <w:tc>
          <w:tcPr>
            <w:tcW w:type="dxa" w:w="4680"/>
          </w:tcPr>
          <w:p>
            <w:r>
              <w:t>/api/decode-history, /api/compare-history, /api/formula/wish-history</w:t>
            </w:r>
          </w:p>
        </w:tc>
      </w:tr>
      <w:tr>
        <w:tc>
          <w:tcPr>
            <w:tcW w:type="dxa" w:w="4680"/>
          </w:tcPr>
          <w:p>
            <w:r>
              <w:t>Distributor Management</w:t>
            </w:r>
          </w:p>
        </w:tc>
        <w:tc>
          <w:tcPr>
            <w:tcW w:type="dxa" w:w="4680"/>
          </w:tcPr>
          <w:p>
            <w:r>
              <w:t>/api/suppliers, /api/distributor/*</w:t>
            </w:r>
          </w:p>
        </w:tc>
      </w:tr>
      <w:tr>
        <w:tc>
          <w:tcPr>
            <w:tcW w:type="dxa" w:w="4680"/>
          </w:tcPr>
          <w:p>
            <w:r>
              <w:t>Ingredient Search</w:t>
            </w:r>
          </w:p>
        </w:tc>
        <w:tc>
          <w:tcPr>
            <w:tcW w:type="dxa" w:w="4680"/>
          </w:tcPr>
          <w:p>
            <w:r>
              <w:t>/api/ingredients/*</w:t>
            </w:r>
          </w:p>
        </w:tc>
      </w:tr>
      <w:tr>
        <w:tc>
          <w:tcPr>
            <w:tcW w:type="dxa" w:w="4680"/>
          </w:tcPr>
          <w:p>
            <w:r>
              <w:t>Dashboard</w:t>
            </w:r>
          </w:p>
        </w:tc>
        <w:tc>
          <w:tcPr>
            <w:tcW w:type="dxa" w:w="4680"/>
          </w:tcPr>
          <w:p>
            <w:r>
              <w:t>/api/dashboard/stats, /api/timing-stats/*</w:t>
            </w:r>
          </w:p>
        </w:tc>
      </w:tr>
    </w:tbl>
    <w:p>
      <w:pPr>
        <w:pStyle w:val="Heading2"/>
      </w:pPr>
      <w:r>
        <w:t>15.3 Auto-save Functionality</w:t>
      </w:r>
    </w:p>
    <w:p>
      <w:r>
        <w:t>Most analysis endpoints support auto-save functionality. When a user provides a "name" in the request, the system automatically saves the result to the appropriate history collection. The response includes a "history_id" that can be used to retrieve, update, or delete the saved item.</w:t>
      </w:r>
    </w:p>
    <w:p>
      <w:pPr>
        <w:pStyle w:val="Heading2"/>
      </w:pPr>
      <w:r>
        <w:t>15.4 Error Handling</w:t>
      </w:r>
    </w:p>
    <w:p>
      <w:r>
        <w:t>Frontend should handle the following error scenarios:</w:t>
      </w:r>
    </w:p>
    <w:p>
      <w:pPr>
        <w:pStyle w:val="ListBullet"/>
      </w:pPr>
      <w:r>
        <w:t>• 401 Unauthorized - Token missing or invalid (redirect to login)</w:t>
      </w:r>
    </w:p>
    <w:p>
      <w:pPr>
        <w:pStyle w:val="ListBullet"/>
      </w:pPr>
      <w:r>
        <w:t>• 400 Bad Request - Invalid request data (show validation errors)</w:t>
      </w:r>
    </w:p>
    <w:p>
      <w:pPr>
        <w:pStyle w:val="ListBullet"/>
      </w:pPr>
      <w:r>
        <w:t>• 404 Not Found - Resource not found (show appropriate message)</w:t>
      </w:r>
    </w:p>
    <w:p>
      <w:pPr>
        <w:pStyle w:val="ListBullet"/>
      </w:pPr>
      <w:r>
        <w:t>• 422 Unprocessable Entity - Validation errors (show field-specific errors)</w:t>
      </w:r>
    </w:p>
    <w:p>
      <w:pPr>
        <w:pStyle w:val="ListBullet"/>
      </w:pPr>
      <w:r>
        <w:t>• 500 Internal Server Error - Server error (show generic error message)</w:t>
      </w:r>
    </w:p>
    <w:p>
      <w:pPr>
        <w:pStyle w:val="ListBullet"/>
      </w:pPr>
      <w:r>
        <w:t>• Network errors - Handle timeout and connection errors</w:t>
      </w:r>
    </w:p>
    <w:p>
      <w:pPr>
        <w:pStyle w:val="Heading2"/>
      </w:pPr>
      <w:r>
        <w:t>15.5 State Management</w:t>
      </w:r>
    </w:p>
    <w:p>
      <w:r>
        <w:t>Frontend should manage:</w:t>
      </w:r>
    </w:p>
    <w:p>
      <w:pPr>
        <w:pStyle w:val="ListBullet"/>
      </w:pPr>
      <w:r>
        <w:t>• User authentication state (JWT token)</w:t>
      </w:r>
    </w:p>
    <w:p>
      <w:pPr>
        <w:pStyle w:val="ListBullet"/>
      </w:pPr>
      <w:r>
        <w:t>• Current user information</w:t>
      </w:r>
    </w:p>
    <w:p>
      <w:pPr>
        <w:pStyle w:val="ListBullet"/>
      </w:pPr>
      <w:r>
        <w:t>• Loading states for API calls</w:t>
      </w:r>
    </w:p>
    <w:p>
      <w:pPr>
        <w:pStyle w:val="ListBullet"/>
      </w:pPr>
      <w:r>
        <w:t>• Error states and messages</w:t>
      </w:r>
    </w:p>
    <w:p>
      <w:pPr>
        <w:pStyle w:val="ListBullet"/>
      </w:pPr>
      <w:r>
        <w:t>• Form data and validation</w:t>
      </w:r>
    </w:p>
    <w:p>
      <w:pPr>
        <w:pStyle w:val="ListBullet"/>
      </w:pPr>
      <w:r>
        <w:t>• History data caching</w:t>
      </w:r>
    </w:p>
    <w:p>
      <w:pPr>
        <w:pStyle w:val="ListBullet"/>
      </w:pPr>
      <w:r>
        <w:t>• Board and product data</w:t>
      </w:r>
    </w:p>
    <w:p>
      <w:r>
        <w:br w:type="page"/>
      </w:r>
    </w:p>
    <w:p>
      <w:pPr>
        <w:pStyle w:val="Heading1"/>
      </w:pPr>
      <w:r>
        <w:t>Appendices</w:t>
      </w:r>
    </w:p>
    <w:p>
      <w:pPr>
        <w:pStyle w:val="Heading2"/>
      </w:pPr>
      <w:r>
        <w:t>Appendix A: Environment Variables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Variable</w:t>
            </w:r>
          </w:p>
        </w:tc>
        <w:tc>
          <w:tcPr>
            <w:tcW w:type="dxa" w:w="3120"/>
          </w:tcPr>
          <w:p>
            <w:r>
              <w:rPr>
                <w:b/>
              </w:rPr>
              <w:t>Description</w:t>
            </w:r>
          </w:p>
        </w:tc>
        <w:tc>
          <w:tcPr>
            <w:tcW w:type="dxa" w:w="3120"/>
          </w:tcPr>
          <w:p>
            <w:r>
              <w:rPr>
                <w:b/>
              </w:rPr>
              <w:t>Required</w:t>
            </w:r>
          </w:p>
        </w:tc>
      </w:tr>
      <w:tr>
        <w:tc>
          <w:tcPr>
            <w:tcW w:type="dxa" w:w="3120"/>
          </w:tcPr>
          <w:p>
            <w:r>
              <w:t>CLAUDE_API_KEY</w:t>
            </w:r>
          </w:p>
        </w:tc>
        <w:tc>
          <w:tcPr>
            <w:tcW w:type="dxa" w:w="3120"/>
          </w:tcPr>
          <w:p>
            <w:r>
              <w:t>Anthropic Claude API key</w:t>
            </w:r>
          </w:p>
        </w:tc>
        <w:tc>
          <w:tcPr>
            <w:tcW w:type="dxa" w:w="3120"/>
          </w:tcPr>
          <w:p>
            <w:r>
              <w:t>Yes</w:t>
            </w:r>
          </w:p>
        </w:tc>
      </w:tr>
      <w:tr>
        <w:tc>
          <w:tcPr>
            <w:tcW w:type="dxa" w:w="3120"/>
          </w:tcPr>
          <w:p>
            <w:r>
              <w:t>MONGO_URI</w:t>
            </w:r>
          </w:p>
        </w:tc>
        <w:tc>
          <w:tcPr>
            <w:tcW w:type="dxa" w:w="3120"/>
          </w:tcPr>
          <w:p>
            <w:r>
              <w:t>MongoDB connection string</w:t>
            </w:r>
          </w:p>
        </w:tc>
        <w:tc>
          <w:tcPr>
            <w:tcW w:type="dxa" w:w="3120"/>
          </w:tcPr>
          <w:p>
            <w:r>
              <w:t>Yes</w:t>
            </w:r>
          </w:p>
        </w:tc>
      </w:tr>
      <w:tr>
        <w:tc>
          <w:tcPr>
            <w:tcW w:type="dxa" w:w="3120"/>
          </w:tcPr>
          <w:p>
            <w:r>
              <w:t>MONGODB_DB</w:t>
            </w:r>
          </w:p>
        </w:tc>
        <w:tc>
          <w:tcPr>
            <w:tcW w:type="dxa" w:w="3120"/>
          </w:tcPr>
          <w:p>
            <w:r>
              <w:t>MongoDB database name</w:t>
            </w:r>
          </w:p>
        </w:tc>
        <w:tc>
          <w:tcPr>
            <w:tcW w:type="dxa" w:w="3120"/>
          </w:tcPr>
          <w:p>
            <w:r>
              <w:t>Yes</w:t>
            </w:r>
          </w:p>
        </w:tc>
      </w:tr>
      <w:tr>
        <w:tc>
          <w:tcPr>
            <w:tcW w:type="dxa" w:w="3120"/>
          </w:tcPr>
          <w:p>
            <w:r>
              <w:t>SERPER_API</w:t>
            </w:r>
          </w:p>
        </w:tc>
        <w:tc>
          <w:tcPr>
            <w:tcW w:type="dxa" w:w="3120"/>
          </w:tcPr>
          <w:p>
            <w:r>
              <w:t>Serper API key for market research</w:t>
            </w:r>
          </w:p>
        </w:tc>
        <w:tc>
          <w:tcPr>
            <w:tcW w:type="dxa" w:w="3120"/>
          </w:tcPr>
          <w:p>
            <w:r>
              <w:t>For market research</w:t>
            </w:r>
          </w:p>
        </w:tc>
      </w:tr>
      <w:tr>
        <w:tc>
          <w:tcPr>
            <w:tcW w:type="dxa" w:w="3120"/>
          </w:tcPr>
          <w:p>
            <w:r>
              <w:t>API_HOST</w:t>
            </w:r>
          </w:p>
        </w:tc>
        <w:tc>
          <w:tcPr>
            <w:tcW w:type="dxa" w:w="3120"/>
          </w:tcPr>
          <w:p>
            <w:r>
              <w:t>API host (default: 0.0.0.0)</w:t>
            </w:r>
          </w:p>
        </w:tc>
        <w:tc>
          <w:tcPr>
            <w:tcW w:type="dxa" w:w="3120"/>
          </w:tcPr>
          <w:p>
            <w:r>
              <w:t>No</w:t>
            </w:r>
          </w:p>
        </w:tc>
      </w:tr>
      <w:tr>
        <w:tc>
          <w:tcPr>
            <w:tcW w:type="dxa" w:w="3120"/>
          </w:tcPr>
          <w:p>
            <w:r>
              <w:t>API_PORT</w:t>
            </w:r>
          </w:p>
        </w:tc>
        <w:tc>
          <w:tcPr>
            <w:tcW w:type="dxa" w:w="3120"/>
          </w:tcPr>
          <w:p>
            <w:r>
              <w:t>API port (default: 8000)</w:t>
            </w:r>
          </w:p>
        </w:tc>
        <w:tc>
          <w:tcPr>
            <w:tcW w:type="dxa" w:w="3120"/>
          </w:tcPr>
          <w:p>
            <w:r>
              <w:t>No</w:t>
            </w:r>
          </w:p>
        </w:tc>
      </w:tr>
    </w:tbl>
    <w:p>
      <w:pPr>
        <w:pStyle w:val="Heading2"/>
      </w:pPr>
      <w:r>
        <w:t>Appendix B: Health Check Endpoints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Endpoint</w:t>
            </w:r>
          </w:p>
        </w:tc>
        <w:tc>
          <w:tcPr>
            <w:tcW w:type="dxa" w:w="3120"/>
          </w:tcPr>
          <w:p>
            <w:r>
              <w:rPr>
                <w:b/>
              </w:rPr>
              <w:t>Method</w:t>
            </w:r>
          </w:p>
        </w:tc>
        <w:tc>
          <w:tcPr>
            <w:tcW w:type="dxa" w:w="3120"/>
          </w:tcPr>
          <w:p>
            <w:r>
              <w:rPr>
                <w:b/>
              </w:rPr>
              <w:t>Description</w:t>
            </w:r>
          </w:p>
        </w:tc>
      </w:tr>
      <w:tr>
        <w:tc>
          <w:tcPr>
            <w:tcW w:type="dxa" w:w="3120"/>
          </w:tcPr>
          <w:p>
            <w:r>
              <w:t>/</w:t>
            </w:r>
          </w:p>
        </w:tc>
        <w:tc>
          <w:tcPr>
            <w:tcW w:type="dxa" w:w="3120"/>
          </w:tcPr>
          <w:p>
            <w:r>
              <w:t>GET</w:t>
            </w:r>
          </w:p>
        </w:tc>
        <w:tc>
          <w:tcPr>
            <w:tcW w:type="dxa" w:w="3120"/>
          </w:tcPr>
          <w:p>
            <w:r>
              <w:t>Basic status and system info</w:t>
            </w:r>
          </w:p>
        </w:tc>
      </w:tr>
      <w:tr>
        <w:tc>
          <w:tcPr>
            <w:tcW w:type="dxa" w:w="3120"/>
          </w:tcPr>
          <w:p>
            <w:r>
              <w:t>/health</w:t>
            </w:r>
          </w:p>
        </w:tc>
        <w:tc>
          <w:tcPr>
            <w:tcW w:type="dxa" w:w="3120"/>
          </w:tcPr>
          <w:p>
            <w:r>
              <w:t>GET</w:t>
            </w:r>
          </w:p>
        </w:tc>
        <w:tc>
          <w:tcPr>
            <w:tcW w:type="dxa" w:w="3120"/>
          </w:tcPr>
          <w:p>
            <w:r>
              <w:t>Detailed health check</w:t>
            </w:r>
          </w:p>
        </w:tc>
      </w:tr>
      <w:tr>
        <w:tc>
          <w:tcPr>
            <w:tcW w:type="dxa" w:w="3120"/>
          </w:tcPr>
          <w:p>
            <w:r>
              <w:t>/api/server-health</w:t>
            </w:r>
          </w:p>
        </w:tc>
        <w:tc>
          <w:tcPr>
            <w:tcW w:type="dxa" w:w="3120"/>
          </w:tcPr>
          <w:p>
            <w:r>
              <w:t>GET</w:t>
            </w:r>
          </w:p>
        </w:tc>
        <w:tc>
          <w:tcPr>
            <w:tcW w:type="dxa" w:w="3120"/>
          </w:tcPr>
          <w:p>
            <w:r>
              <w:t>Server health</w:t>
            </w:r>
          </w:p>
        </w:tc>
      </w:tr>
      <w:tr>
        <w:tc>
          <w:tcPr>
            <w:tcW w:type="dxa" w:w="3120"/>
          </w:tcPr>
          <w:p>
            <w:r>
              <w:t>/api/bis-rag/health</w:t>
            </w:r>
          </w:p>
        </w:tc>
        <w:tc>
          <w:tcPr>
            <w:tcW w:type="dxa" w:w="3120"/>
          </w:tcPr>
          <w:p>
            <w:r>
              <w:t>GET</w:t>
            </w:r>
          </w:p>
        </w:tc>
        <w:tc>
          <w:tcPr>
            <w:tcW w:type="dxa" w:w="3120"/>
          </w:tcPr>
          <w:p>
            <w:r>
              <w:t>BIS RAG system health</w:t>
            </w:r>
          </w:p>
        </w:tc>
      </w:tr>
    </w:tbl>
    <w:p>
      <w:pPr>
        <w:pStyle w:val="Heading2"/>
      </w:pPr>
      <w:r>
        <w:t>Appendix C: API Documentation</w:t>
      </w:r>
    </w:p>
    <w:p>
      <w:r>
        <w:t>Interactive API documentation is available at:</w:t>
      </w:r>
    </w:p>
    <w:p>
      <w:pPr>
        <w:pStyle w:val="ListBullet"/>
      </w:pPr>
      <w:r>
        <w:t>• Swagger UI (Production): https://capi.skintruth.in/docs</w:t>
      </w:r>
    </w:p>
    <w:p>
      <w:pPr>
        <w:pStyle w:val="ListBullet"/>
      </w:pPr>
      <w:r>
        <w:t>• ReDoc (Production): https://capi.skintruth.in/redoc</w:t>
      </w:r>
    </w:p>
    <w:p>
      <w:r>
        <w:rPr>
          <w:b/>
        </w:rPr>
        <w:t>Current State:</w:t>
        <w:br/>
      </w:r>
      <w:r>
        <w:t>• Total API files: 17</w:t>
        <w:br/>
      </w:r>
      <w:r>
        <w:t>• Largest file: market_research.py (191KB)</w:t>
        <w:br/>
      </w:r>
      <w:r>
        <w:t>• analyze_inci.py: 185KB with 53 functions/endpoints</w:t>
        <w:br/>
      </w:r>
      <w:r>
        <w:t>• formulation_report.py: 109KB</w:t>
        <w:br/>
      </w:r>
      <w:r>
        <w:t>• Average file size: 48KB</w:t>
        <w:br/>
        <w:br/>
      </w:r>
      <w:r>
        <w:rPr>
          <w:b/>
        </w:rPr>
        <w:t>Issues Identified:</w:t>
        <w:br/>
      </w:r>
      <w:r>
        <w:t>• Files over 100KB are difficult to maintain</w:t>
        <w:br/>
      </w:r>
      <w:r>
        <w:t>• Some business logic mixed in API files</w:t>
        <w:br/>
      </w:r>
      <w:r>
        <w:t>• Code duplication (make_wish_api.py vs make_wish_api_revised.py)</w:t>
        <w:br/>
      </w:r>
      <w:r>
        <w:t>• Tight coupling between modules</w:t>
        <w:br/>
        <w:br/>
      </w:r>
      <w:r>
        <w:rPr>
          <w:b/>
        </w:rPr>
        <w:t>What's Working Well:</w:t>
        <w:br/>
      </w:r>
      <w:r>
        <w:t>• Good separation of concerns (api/, logic/, models/, db/)</w:t>
        <w:br/>
      </w:r>
      <w:r>
        <w:t>• Business logic properly extracted to logic/ folder</w:t>
        <w:br/>
      </w:r>
      <w:r>
        <w:t>• Schemas properly separated in models/ folder</w:t>
        <w:br/>
      </w:r>
      <w:r>
        <w:t>• Authentication properly modularized</w:t>
        <w:br/>
        <w:br/>
      </w:r>
      <w:r>
        <w:rPr>
          <w:b/>
        </w:rPr>
        <w:t>Refactoring Strategy:</w:t>
        <w:br/>
      </w:r>
      <w:r>
        <w:t>• Phase 1: Split large files (low risk, no functionality changes)</w:t>
        <w:br/>
      </w:r>
      <w:r>
        <w:t>• Phase 2: Add service layer for complex coordination</w:t>
        <w:br/>
      </w:r>
      <w:r>
        <w:t>• Phase 3: Extract constants and custom exceptions</w:t>
        <w:br/>
      </w:r>
      <w:r>
        <w:t>• All changes can be done incrementally with full backward compatibility</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